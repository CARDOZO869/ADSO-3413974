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DB88AB" w14:textId="77777777" w:rsidR="003133B9" w:rsidRPr="00C36EA4" w:rsidRDefault="00000000">
      <w:pPr>
        <w:jc w:val="center"/>
        <w:rPr>
          <w:rFonts w:ascii="Arial" w:hAnsi="Arial" w:cs="Arial"/>
          <w:lang w:val="es-CO"/>
        </w:rPr>
      </w:pPr>
      <w:r w:rsidRPr="00C36EA4">
        <w:rPr>
          <w:rFonts w:ascii="Arial" w:hAnsi="Arial" w:cs="Arial"/>
          <w:b/>
          <w:lang w:val="es-CO"/>
        </w:rPr>
        <w:t>Calificación Exposiciones SRS</w:t>
      </w:r>
    </w:p>
    <w:p w14:paraId="6A170613" w14:textId="77777777" w:rsidR="003133B9" w:rsidRPr="00C36EA4" w:rsidRDefault="003133B9">
      <w:pPr>
        <w:rPr>
          <w:rFonts w:ascii="Arial" w:hAnsi="Arial" w:cs="Arial"/>
          <w:lang w:val="es-CO"/>
        </w:rPr>
      </w:pPr>
    </w:p>
    <w:p w14:paraId="1050EDC8" w14:textId="60832D86" w:rsidR="003133B9" w:rsidRPr="00C36EA4" w:rsidRDefault="00000000">
      <w:pPr>
        <w:spacing w:before="20" w:after="20"/>
        <w:rPr>
          <w:rFonts w:ascii="Arial" w:hAnsi="Arial" w:cs="Arial"/>
          <w:lang w:val="es-CO"/>
        </w:rPr>
      </w:pPr>
      <w:r w:rsidRPr="00C36EA4">
        <w:rPr>
          <w:rFonts w:ascii="Arial" w:hAnsi="Arial" w:cs="Arial"/>
          <w:b/>
          <w:lang w:val="es-CO"/>
        </w:rPr>
        <w:t xml:space="preserve">Nombre: </w:t>
      </w:r>
      <w:r w:rsidRPr="00C36EA4">
        <w:rPr>
          <w:rFonts w:ascii="Arial" w:hAnsi="Arial" w:cs="Arial"/>
          <w:lang w:val="es-CO"/>
        </w:rPr>
        <w:t>JuanSebasti</w:t>
      </w:r>
      <w:r w:rsidR="00C36EA4" w:rsidRPr="00C36EA4">
        <w:rPr>
          <w:rFonts w:ascii="Arial" w:hAnsi="Arial" w:cs="Arial"/>
          <w:lang w:val="es-CO"/>
        </w:rPr>
        <w:t>a</w:t>
      </w:r>
      <w:r w:rsidRPr="00C36EA4">
        <w:rPr>
          <w:rFonts w:ascii="Arial" w:hAnsi="Arial" w:cs="Arial"/>
          <w:lang w:val="es-CO"/>
        </w:rPr>
        <w:t>nMedinaCardozo</w:t>
      </w:r>
    </w:p>
    <w:p w14:paraId="39CE9298" w14:textId="1BA6EC79" w:rsidR="003133B9" w:rsidRPr="00C36EA4" w:rsidRDefault="00000000" w:rsidP="00C36EA4">
      <w:pPr>
        <w:spacing w:before="20" w:after="20"/>
        <w:rPr>
          <w:rFonts w:ascii="Arial" w:hAnsi="Arial" w:cs="Arial"/>
          <w:lang w:val="es-CO"/>
        </w:rPr>
      </w:pPr>
      <w:r w:rsidRPr="00C36EA4">
        <w:rPr>
          <w:rFonts w:ascii="Arial" w:hAnsi="Arial" w:cs="Arial"/>
          <w:b/>
          <w:lang w:val="es-CO"/>
        </w:rPr>
        <w:t xml:space="preserve">Fecha: </w:t>
      </w:r>
      <w:r w:rsidRPr="00C36EA4">
        <w:rPr>
          <w:rFonts w:ascii="Arial" w:hAnsi="Arial" w:cs="Arial"/>
          <w:lang w:val="es-CO"/>
        </w:rPr>
        <w:t>05/16/2026</w:t>
      </w:r>
    </w:p>
    <w:p w14:paraId="44DA9E05" w14:textId="0E156F5C" w:rsidR="003133B9" w:rsidRPr="00C36EA4" w:rsidRDefault="00000000">
      <w:pPr>
        <w:spacing w:before="20" w:after="20"/>
        <w:rPr>
          <w:rFonts w:ascii="Arial" w:hAnsi="Arial" w:cs="Arial"/>
          <w:lang w:val="es-CO"/>
        </w:rPr>
      </w:pPr>
      <w:r w:rsidRPr="00C36EA4">
        <w:rPr>
          <w:rFonts w:ascii="Arial" w:hAnsi="Arial" w:cs="Arial"/>
          <w:b/>
          <w:lang w:val="es-CO"/>
        </w:rPr>
        <w:t xml:space="preserve">Equipo: </w:t>
      </w:r>
      <w:r w:rsidRPr="00C36EA4">
        <w:rPr>
          <w:rFonts w:ascii="Arial" w:hAnsi="Arial" w:cs="Arial"/>
          <w:lang w:val="es-CO"/>
        </w:rPr>
        <w:t>SuperMercadolaEsquina</w:t>
      </w:r>
    </w:p>
    <w:p w14:paraId="11ED06A0" w14:textId="1728105A" w:rsidR="003133B9" w:rsidRPr="00C36EA4" w:rsidRDefault="00000000">
      <w:pPr>
        <w:spacing w:before="20" w:after="20"/>
        <w:rPr>
          <w:rFonts w:ascii="Arial" w:hAnsi="Arial" w:cs="Arial"/>
          <w:lang w:val="es-CO"/>
        </w:rPr>
      </w:pPr>
      <w:r w:rsidRPr="00C36EA4">
        <w:rPr>
          <w:rFonts w:ascii="Arial" w:hAnsi="Arial" w:cs="Arial"/>
          <w:b/>
          <w:lang w:val="es-CO"/>
        </w:rPr>
        <w:t xml:space="preserve">Aprendiz: </w:t>
      </w:r>
      <w:r w:rsidRPr="00C36EA4">
        <w:rPr>
          <w:rFonts w:ascii="Arial" w:hAnsi="Arial" w:cs="Arial"/>
          <w:lang w:val="es-CO"/>
        </w:rPr>
        <w:t>AndrésFernandoSalinasVargas</w:t>
      </w:r>
    </w:p>
    <w:p w14:paraId="4D23F5AD" w14:textId="77777777" w:rsidR="003133B9" w:rsidRPr="00C36EA4" w:rsidRDefault="00000000">
      <w:pPr>
        <w:spacing w:before="20" w:after="20"/>
        <w:rPr>
          <w:rFonts w:ascii="Arial" w:hAnsi="Arial" w:cs="Arial"/>
          <w:lang w:val="es-CO"/>
        </w:rPr>
      </w:pPr>
      <w:r w:rsidRPr="00C36EA4">
        <w:rPr>
          <w:rFonts w:ascii="Arial" w:hAnsi="Arial" w:cs="Arial"/>
          <w:b/>
          <w:lang w:val="es-CO"/>
        </w:rPr>
        <w:t xml:space="preserve">Fecha: </w:t>
      </w:r>
      <w:r w:rsidRPr="00C36EA4">
        <w:rPr>
          <w:rFonts w:ascii="Arial" w:hAnsi="Arial" w:cs="Arial"/>
          <w:lang w:val="es-CO"/>
        </w:rPr>
        <w:t>16/05/2026</w:t>
      </w:r>
    </w:p>
    <w:p w14:paraId="7794C79C" w14:textId="77777777" w:rsidR="003133B9" w:rsidRPr="00C36EA4" w:rsidRDefault="00000000">
      <w:pPr>
        <w:spacing w:before="20" w:after="20"/>
        <w:rPr>
          <w:rFonts w:ascii="Arial" w:hAnsi="Arial" w:cs="Arial"/>
        </w:rPr>
      </w:pPr>
      <w:r w:rsidRPr="00C36EA4">
        <w:rPr>
          <w:rFonts w:ascii="Arial" w:hAnsi="Arial" w:cs="Arial"/>
          <w:b/>
        </w:rPr>
        <w:t xml:space="preserve">Calificación: </w:t>
      </w:r>
      <w:r w:rsidRPr="00C36EA4">
        <w:rPr>
          <w:rFonts w:ascii="Arial" w:hAnsi="Arial" w:cs="Arial"/>
        </w:rPr>
        <w:t>65/100</w:t>
      </w:r>
    </w:p>
    <w:p w14:paraId="21BA9CBE" w14:textId="6DCA9D45" w:rsidR="003133B9" w:rsidRDefault="00000000">
      <w:pPr>
        <w:spacing w:before="80" w:after="40"/>
        <w:rPr>
          <w:rFonts w:ascii="Arial" w:hAnsi="Arial" w:cs="Arial"/>
          <w:b/>
          <w:u w:val="single"/>
        </w:rPr>
      </w:pPr>
      <w:r w:rsidRPr="00C36EA4">
        <w:rPr>
          <w:rFonts w:ascii="Arial" w:hAnsi="Arial" w:cs="Arial"/>
          <w:b/>
          <w:u w:val="single"/>
        </w:rPr>
        <w:t>Observación</w:t>
      </w:r>
      <w:r w:rsidR="00C36EA4">
        <w:rPr>
          <w:rFonts w:ascii="Arial" w:hAnsi="Arial" w:cs="Arial"/>
          <w:b/>
          <w:u w:val="single"/>
        </w:rPr>
        <w:t>:</w:t>
      </w:r>
    </w:p>
    <w:p w14:paraId="5CF9FA9E" w14:textId="77777777" w:rsidR="00C36EA4" w:rsidRPr="00C36EA4" w:rsidRDefault="00C36EA4">
      <w:pPr>
        <w:spacing w:before="80" w:after="40"/>
        <w:rPr>
          <w:rFonts w:ascii="Arial" w:hAnsi="Arial" w:cs="Arial"/>
        </w:rPr>
      </w:pPr>
    </w:p>
    <w:p w14:paraId="0F1BDC40" w14:textId="77777777" w:rsidR="003133B9" w:rsidRPr="00C36EA4" w:rsidRDefault="00000000">
      <w:pPr>
        <w:spacing w:after="20"/>
        <w:rPr>
          <w:rFonts w:ascii="Arial" w:hAnsi="Arial" w:cs="Arial"/>
        </w:rPr>
      </w:pPr>
      <w:r w:rsidRPr="00C36EA4">
        <w:rPr>
          <w:rFonts w:ascii="Arial" w:hAnsi="Arial" w:cs="Arial"/>
          <w:b/>
        </w:rPr>
        <w:t>Lo bueno:</w:t>
      </w:r>
    </w:p>
    <w:p w14:paraId="3ADD31B5" w14:textId="77777777" w:rsidR="003133B9" w:rsidRPr="00C36EA4" w:rsidRDefault="00000000">
      <w:pPr>
        <w:pStyle w:val="Listaconvietas"/>
        <w:spacing w:before="20" w:after="20"/>
        <w:ind w:left="454"/>
        <w:rPr>
          <w:rFonts w:ascii="Arial" w:hAnsi="Arial" w:cs="Arial"/>
          <w:lang w:val="es-CO"/>
        </w:rPr>
      </w:pPr>
      <w:r w:rsidRPr="00C36EA4">
        <w:rPr>
          <w:rFonts w:ascii="Arial" w:hAnsi="Arial" w:cs="Arial"/>
          <w:lang w:val="es-CO"/>
        </w:rPr>
        <w:t>Inició con mucha seguridad al momento de ofrecer su producto.</w:t>
      </w:r>
    </w:p>
    <w:p w14:paraId="52C8B7E8" w14:textId="77777777" w:rsidR="003133B9" w:rsidRPr="00C36EA4" w:rsidRDefault="00000000">
      <w:pPr>
        <w:pStyle w:val="Listaconvietas"/>
        <w:spacing w:before="20" w:after="20"/>
        <w:ind w:left="454"/>
        <w:rPr>
          <w:rFonts w:ascii="Arial" w:hAnsi="Arial" w:cs="Arial"/>
          <w:lang w:val="es-CO"/>
        </w:rPr>
      </w:pPr>
      <w:r w:rsidRPr="00C36EA4">
        <w:rPr>
          <w:rFonts w:ascii="Arial" w:hAnsi="Arial" w:cs="Arial"/>
          <w:lang w:val="es-CO"/>
        </w:rPr>
        <w:t>Describió el problema de su cliente con claridad.</w:t>
      </w:r>
    </w:p>
    <w:p w14:paraId="7944203C" w14:textId="77777777" w:rsidR="003133B9" w:rsidRPr="00C36EA4" w:rsidRDefault="00000000">
      <w:pPr>
        <w:pStyle w:val="Listaconvietas"/>
        <w:spacing w:before="20" w:after="20"/>
        <w:ind w:left="454"/>
        <w:rPr>
          <w:rFonts w:ascii="Arial" w:hAnsi="Arial" w:cs="Arial"/>
          <w:lang w:val="es-CO"/>
        </w:rPr>
      </w:pPr>
      <w:r w:rsidRPr="00C36EA4">
        <w:rPr>
          <w:rFonts w:ascii="Arial" w:hAnsi="Arial" w:cs="Arial"/>
          <w:lang w:val="es-CO"/>
        </w:rPr>
        <w:t>Justificó de manera limpia y ordenada su propuesta.</w:t>
      </w:r>
    </w:p>
    <w:p w14:paraId="45959FA6" w14:textId="77777777" w:rsidR="003133B9" w:rsidRPr="00C36EA4" w:rsidRDefault="00000000">
      <w:pPr>
        <w:pStyle w:val="Listaconvietas"/>
        <w:spacing w:before="20" w:after="20"/>
        <w:ind w:left="454"/>
        <w:rPr>
          <w:rFonts w:ascii="Arial" w:hAnsi="Arial" w:cs="Arial"/>
          <w:lang w:val="es-CO"/>
        </w:rPr>
      </w:pPr>
      <w:r w:rsidRPr="00C36EA4">
        <w:rPr>
          <w:rFonts w:ascii="Arial" w:hAnsi="Arial" w:cs="Arial"/>
          <w:lang w:val="es-CO"/>
        </w:rPr>
        <w:t>Explicó la funcionalidad del sistema de forma coherente.</w:t>
      </w:r>
    </w:p>
    <w:p w14:paraId="181A74E8" w14:textId="77777777" w:rsidR="003133B9" w:rsidRDefault="00000000">
      <w:pPr>
        <w:pStyle w:val="Listaconvietas"/>
        <w:spacing w:before="20" w:after="20"/>
        <w:ind w:left="454"/>
        <w:rPr>
          <w:rFonts w:ascii="Arial" w:hAnsi="Arial" w:cs="Arial"/>
          <w:lang w:val="es-CO"/>
        </w:rPr>
      </w:pPr>
      <w:r w:rsidRPr="00C36EA4">
        <w:rPr>
          <w:rFonts w:ascii="Arial" w:hAnsi="Arial" w:cs="Arial"/>
          <w:lang w:val="es-CO"/>
        </w:rPr>
        <w:t>Defendió su punto de vista con convicción ante las preguntas.</w:t>
      </w:r>
    </w:p>
    <w:p w14:paraId="1257C1C1" w14:textId="77777777" w:rsidR="00C36EA4" w:rsidRDefault="00C36EA4" w:rsidP="00C36EA4">
      <w:pPr>
        <w:pStyle w:val="Listaconvietas"/>
        <w:numPr>
          <w:ilvl w:val="0"/>
          <w:numId w:val="0"/>
        </w:numPr>
        <w:spacing w:before="20" w:after="20"/>
        <w:ind w:left="454"/>
        <w:rPr>
          <w:rFonts w:ascii="Arial" w:hAnsi="Arial" w:cs="Arial"/>
          <w:lang w:val="es-CO"/>
        </w:rPr>
      </w:pPr>
    </w:p>
    <w:p w14:paraId="57E08BC6" w14:textId="77777777" w:rsidR="00C36EA4" w:rsidRPr="00C36EA4" w:rsidRDefault="00C36EA4" w:rsidP="00C36EA4">
      <w:pPr>
        <w:pStyle w:val="Listaconvietas"/>
        <w:numPr>
          <w:ilvl w:val="0"/>
          <w:numId w:val="0"/>
        </w:numPr>
        <w:spacing w:before="20" w:after="20"/>
        <w:ind w:left="454"/>
        <w:rPr>
          <w:rFonts w:ascii="Arial" w:hAnsi="Arial" w:cs="Arial"/>
          <w:lang w:val="es-CO"/>
        </w:rPr>
      </w:pPr>
    </w:p>
    <w:p w14:paraId="4A039457" w14:textId="6AED91CC" w:rsidR="003133B9" w:rsidRPr="00C36EA4" w:rsidRDefault="00000000">
      <w:pPr>
        <w:spacing w:after="20"/>
        <w:rPr>
          <w:rFonts w:ascii="Arial" w:hAnsi="Arial" w:cs="Arial"/>
        </w:rPr>
      </w:pPr>
      <w:r w:rsidRPr="00C36EA4">
        <w:rPr>
          <w:rFonts w:ascii="Arial" w:hAnsi="Arial" w:cs="Arial"/>
          <w:b/>
        </w:rPr>
        <w:t xml:space="preserve">Lo </w:t>
      </w:r>
      <w:r w:rsidR="00C36EA4" w:rsidRPr="00C36EA4">
        <w:rPr>
          <w:rFonts w:ascii="Arial" w:hAnsi="Arial" w:cs="Arial"/>
          <w:b/>
        </w:rPr>
        <w:t>Malo</w:t>
      </w:r>
      <w:r w:rsidRPr="00C36EA4">
        <w:rPr>
          <w:rFonts w:ascii="Arial" w:hAnsi="Arial" w:cs="Arial"/>
          <w:b/>
        </w:rPr>
        <w:t>:</w:t>
      </w:r>
    </w:p>
    <w:p w14:paraId="04277951" w14:textId="7F02537F" w:rsidR="00C36EA4" w:rsidRPr="00C36EA4" w:rsidRDefault="00000000" w:rsidP="00C36EA4">
      <w:pPr>
        <w:pStyle w:val="Listaconvietas"/>
        <w:spacing w:before="20" w:after="20"/>
        <w:ind w:left="454"/>
        <w:rPr>
          <w:rFonts w:ascii="Arial" w:hAnsi="Arial" w:cs="Arial"/>
          <w:lang w:val="es-CO"/>
        </w:rPr>
      </w:pPr>
      <w:r w:rsidRPr="00C36EA4">
        <w:rPr>
          <w:rFonts w:ascii="Arial" w:hAnsi="Arial" w:cs="Arial"/>
          <w:lang w:val="es-CO"/>
        </w:rPr>
        <w:t xml:space="preserve">Las preguntas frecuentes del público interrumpían </w:t>
      </w:r>
      <w:r w:rsidR="00C36EA4" w:rsidRPr="00C36EA4">
        <w:rPr>
          <w:rFonts w:ascii="Arial" w:hAnsi="Arial" w:cs="Arial"/>
          <w:lang w:val="es-CO"/>
        </w:rPr>
        <w:t>la atención</w:t>
      </w:r>
      <w:r w:rsidRPr="00C36EA4">
        <w:rPr>
          <w:rFonts w:ascii="Arial" w:hAnsi="Arial" w:cs="Arial"/>
          <w:lang w:val="es-CO"/>
        </w:rPr>
        <w:t xml:space="preserve"> de su presentación.</w:t>
      </w:r>
    </w:p>
    <w:p w14:paraId="772B1F04" w14:textId="77777777" w:rsidR="003133B9" w:rsidRDefault="00000000">
      <w:pPr>
        <w:pStyle w:val="Listaconvietas"/>
        <w:spacing w:before="20" w:after="20"/>
        <w:ind w:left="454"/>
        <w:rPr>
          <w:rFonts w:ascii="Arial" w:hAnsi="Arial" w:cs="Arial"/>
          <w:lang w:val="es-CO"/>
        </w:rPr>
      </w:pPr>
      <w:r w:rsidRPr="00C36EA4">
        <w:rPr>
          <w:rFonts w:ascii="Arial" w:hAnsi="Arial" w:cs="Arial"/>
          <w:lang w:val="es-CO"/>
        </w:rPr>
        <w:t>Realizaba cambios de pestañas seguidamente, afectando la fluidez.</w:t>
      </w:r>
    </w:p>
    <w:p w14:paraId="304A241E" w14:textId="77777777" w:rsidR="00C36EA4" w:rsidRPr="00C36EA4" w:rsidRDefault="00C36EA4" w:rsidP="00C36EA4">
      <w:pPr>
        <w:pStyle w:val="Listaconvietas"/>
        <w:numPr>
          <w:ilvl w:val="0"/>
          <w:numId w:val="0"/>
        </w:numPr>
        <w:spacing w:before="20" w:after="20"/>
        <w:ind w:left="454"/>
        <w:rPr>
          <w:rFonts w:ascii="Arial" w:hAnsi="Arial" w:cs="Arial"/>
          <w:lang w:val="es-CO"/>
        </w:rPr>
      </w:pPr>
    </w:p>
    <w:p w14:paraId="4C51D251" w14:textId="77777777" w:rsidR="003133B9" w:rsidRDefault="00000000">
      <w:pPr>
        <w:spacing w:before="20" w:after="20"/>
        <w:rPr>
          <w:rFonts w:ascii="Arial" w:hAnsi="Arial" w:cs="Arial"/>
          <w:lang w:val="es-CO"/>
        </w:rPr>
      </w:pPr>
      <w:r w:rsidRPr="00C36EA4">
        <w:rPr>
          <w:rFonts w:ascii="Arial" w:hAnsi="Arial" w:cs="Arial"/>
          <w:b/>
          <w:lang w:val="es-CO"/>
        </w:rPr>
        <w:t xml:space="preserve">Cantidad RF: </w:t>
      </w:r>
      <w:r w:rsidRPr="00C36EA4">
        <w:rPr>
          <w:rFonts w:ascii="Arial" w:hAnsi="Arial" w:cs="Arial"/>
          <w:lang w:val="es-CO"/>
        </w:rPr>
        <w:t>11</w:t>
      </w:r>
    </w:p>
    <w:p w14:paraId="7AEB2069" w14:textId="77777777" w:rsidR="00C36EA4" w:rsidRPr="00C36EA4" w:rsidRDefault="00C36EA4">
      <w:pPr>
        <w:spacing w:before="20" w:after="20"/>
        <w:rPr>
          <w:rFonts w:ascii="Arial" w:hAnsi="Arial" w:cs="Arial"/>
          <w:lang w:val="es-CO"/>
        </w:rPr>
      </w:pPr>
    </w:p>
    <w:p w14:paraId="79FE3C9F" w14:textId="77777777" w:rsidR="003133B9" w:rsidRDefault="00000000">
      <w:pPr>
        <w:spacing w:before="20" w:after="20"/>
        <w:rPr>
          <w:rFonts w:ascii="Arial" w:hAnsi="Arial" w:cs="Arial"/>
          <w:lang w:val="es-CO"/>
        </w:rPr>
      </w:pPr>
      <w:r w:rsidRPr="00C36EA4">
        <w:rPr>
          <w:rFonts w:ascii="Arial" w:hAnsi="Arial" w:cs="Arial"/>
          <w:b/>
          <w:lang w:val="es-CO"/>
        </w:rPr>
        <w:t xml:space="preserve">Cantidad RFN: </w:t>
      </w:r>
      <w:r w:rsidRPr="00C36EA4">
        <w:rPr>
          <w:rFonts w:ascii="Arial" w:hAnsi="Arial" w:cs="Arial"/>
          <w:lang w:val="es-CO"/>
        </w:rPr>
        <w:t>3</w:t>
      </w:r>
    </w:p>
    <w:p w14:paraId="03622217" w14:textId="77777777" w:rsidR="00C36EA4" w:rsidRPr="00C36EA4" w:rsidRDefault="00C36EA4">
      <w:pPr>
        <w:spacing w:before="20" w:after="20"/>
        <w:rPr>
          <w:rFonts w:ascii="Arial" w:hAnsi="Arial" w:cs="Arial"/>
          <w:lang w:val="es-CO"/>
        </w:rPr>
      </w:pPr>
    </w:p>
    <w:p w14:paraId="29689FBE" w14:textId="77777777" w:rsidR="003133B9" w:rsidRPr="00C36EA4" w:rsidRDefault="00000000">
      <w:pPr>
        <w:spacing w:before="20" w:after="20"/>
        <w:rPr>
          <w:rFonts w:ascii="Arial" w:hAnsi="Arial" w:cs="Arial"/>
          <w:lang w:val="es-CO"/>
        </w:rPr>
      </w:pPr>
      <w:r w:rsidRPr="00C36EA4">
        <w:rPr>
          <w:rFonts w:ascii="Arial" w:hAnsi="Arial" w:cs="Arial"/>
          <w:b/>
          <w:lang w:val="es-CO"/>
        </w:rPr>
        <w:t xml:space="preserve">Viabilidad de la propuesta: </w:t>
      </w:r>
      <w:r w:rsidRPr="00C36EA4">
        <w:rPr>
          <w:rFonts w:ascii="Arial" w:hAnsi="Arial" w:cs="Arial"/>
          <w:lang w:val="es-CO"/>
        </w:rPr>
        <w:t>Es viable. La idea es sencilla: pasar lo manual a un entorno digital para obtener mayor orden, velocidad y confianza hacia la información.</w:t>
      </w:r>
    </w:p>
    <w:p w14:paraId="4FB57D15" w14:textId="77777777" w:rsidR="00C36EA4" w:rsidRDefault="00C36EA4">
      <w:pPr>
        <w:spacing w:before="20" w:after="20"/>
        <w:rPr>
          <w:rFonts w:ascii="Arial" w:hAnsi="Arial" w:cs="Arial"/>
          <w:lang w:val="es-CO"/>
        </w:rPr>
      </w:pPr>
    </w:p>
    <w:p w14:paraId="67DFE149" w14:textId="77777777" w:rsidR="00CC6A57" w:rsidRDefault="00CC6A57">
      <w:pPr>
        <w:spacing w:before="20" w:after="20"/>
        <w:rPr>
          <w:rFonts w:ascii="Arial" w:hAnsi="Arial" w:cs="Arial"/>
          <w:lang w:val="es-CO"/>
        </w:rPr>
      </w:pPr>
    </w:p>
    <w:p w14:paraId="333AB39A" w14:textId="3C562C35" w:rsidR="00CC6A57" w:rsidRPr="00CC6A57" w:rsidRDefault="00CC6A57">
      <w:pPr>
        <w:spacing w:before="20" w:after="20"/>
        <w:rPr>
          <w:rFonts w:ascii="Arial" w:hAnsi="Arial" w:cs="Arial"/>
          <w:b/>
          <w:bCs/>
          <w:lang w:val="es-CO"/>
        </w:rPr>
      </w:pPr>
    </w:p>
    <w:p w14:paraId="25CCF28D" w14:textId="77777777" w:rsidR="00C36EA4" w:rsidRPr="00C36EA4" w:rsidRDefault="00C36EA4">
      <w:pPr>
        <w:spacing w:before="20" w:after="20"/>
        <w:rPr>
          <w:rFonts w:ascii="Arial" w:hAnsi="Arial" w:cs="Arial"/>
          <w:lang w:val="es-CO"/>
        </w:rPr>
      </w:pPr>
    </w:p>
    <w:p w14:paraId="0AB3A5B5" w14:textId="77777777" w:rsidR="00C36EA4" w:rsidRPr="00C36EA4" w:rsidRDefault="00C36EA4">
      <w:pPr>
        <w:spacing w:before="20" w:after="20"/>
        <w:rPr>
          <w:rFonts w:ascii="Arial" w:hAnsi="Arial" w:cs="Arial"/>
          <w:lang w:val="es-CO"/>
        </w:rPr>
      </w:pPr>
    </w:p>
    <w:p w14:paraId="053E374A" w14:textId="77777777" w:rsidR="00C36EA4" w:rsidRPr="00C36EA4" w:rsidRDefault="00C36EA4">
      <w:pPr>
        <w:spacing w:before="20" w:after="20"/>
        <w:rPr>
          <w:rFonts w:ascii="Arial" w:hAnsi="Arial" w:cs="Arial"/>
          <w:lang w:val="es-CO"/>
        </w:rPr>
      </w:pPr>
    </w:p>
    <w:p w14:paraId="111241E1" w14:textId="77777777" w:rsidR="00C36EA4" w:rsidRPr="00C36EA4" w:rsidRDefault="00C36EA4">
      <w:pPr>
        <w:spacing w:before="20" w:after="20"/>
        <w:rPr>
          <w:rFonts w:ascii="Arial" w:hAnsi="Arial" w:cs="Arial"/>
          <w:lang w:val="es-CO"/>
        </w:rPr>
      </w:pPr>
    </w:p>
    <w:p w14:paraId="4208B66A" w14:textId="77777777" w:rsidR="00C36EA4" w:rsidRPr="00C36EA4" w:rsidRDefault="00C36EA4">
      <w:pPr>
        <w:spacing w:before="20" w:after="20"/>
        <w:rPr>
          <w:rFonts w:ascii="Arial" w:hAnsi="Arial" w:cs="Arial"/>
          <w:lang w:val="es-CO"/>
        </w:rPr>
      </w:pPr>
    </w:p>
    <w:p w14:paraId="4BD7E0C9" w14:textId="77777777" w:rsidR="00C36EA4" w:rsidRPr="00C36EA4" w:rsidRDefault="00C36EA4">
      <w:pPr>
        <w:spacing w:before="20" w:after="20"/>
        <w:rPr>
          <w:rFonts w:ascii="Arial" w:hAnsi="Arial" w:cs="Arial"/>
          <w:lang w:val="es-CO"/>
        </w:rPr>
      </w:pPr>
    </w:p>
    <w:p w14:paraId="67B51EE0" w14:textId="77777777" w:rsidR="00C36EA4" w:rsidRPr="00C36EA4" w:rsidRDefault="00C36EA4">
      <w:pPr>
        <w:spacing w:before="20" w:after="20"/>
        <w:rPr>
          <w:rFonts w:ascii="Arial" w:hAnsi="Arial" w:cs="Arial"/>
          <w:lang w:val="es-CO"/>
        </w:rPr>
      </w:pPr>
    </w:p>
    <w:p w14:paraId="69646C27" w14:textId="77777777" w:rsidR="00C36EA4" w:rsidRPr="00C36EA4" w:rsidRDefault="00C36EA4">
      <w:pPr>
        <w:spacing w:before="20" w:after="20"/>
        <w:rPr>
          <w:rFonts w:ascii="Arial" w:hAnsi="Arial" w:cs="Arial"/>
          <w:lang w:val="es-CO"/>
        </w:rPr>
      </w:pPr>
    </w:p>
    <w:p w14:paraId="32E645B6" w14:textId="77777777" w:rsidR="00C36EA4" w:rsidRPr="00C36EA4" w:rsidRDefault="00C36EA4">
      <w:pPr>
        <w:spacing w:before="20" w:after="20"/>
        <w:rPr>
          <w:rFonts w:ascii="Arial" w:hAnsi="Arial" w:cs="Arial"/>
          <w:lang w:val="es-CO"/>
        </w:rPr>
      </w:pPr>
    </w:p>
    <w:p w14:paraId="614F8AD6" w14:textId="77777777" w:rsidR="00C36EA4" w:rsidRPr="00C36EA4" w:rsidRDefault="00C36EA4">
      <w:pPr>
        <w:spacing w:before="20" w:after="20"/>
        <w:rPr>
          <w:rFonts w:ascii="Arial" w:hAnsi="Arial" w:cs="Arial"/>
          <w:lang w:val="es-CO"/>
        </w:rPr>
      </w:pPr>
    </w:p>
    <w:p w14:paraId="3E831E15" w14:textId="77777777" w:rsidR="00C36EA4" w:rsidRPr="00C36EA4" w:rsidRDefault="00C36EA4">
      <w:pPr>
        <w:spacing w:before="20" w:after="20"/>
        <w:rPr>
          <w:rFonts w:ascii="Arial" w:hAnsi="Arial" w:cs="Arial"/>
          <w:lang w:val="es-CO"/>
        </w:rPr>
      </w:pPr>
    </w:p>
    <w:p w14:paraId="44E162D1" w14:textId="77777777" w:rsidR="003133B9" w:rsidRPr="00C36EA4" w:rsidRDefault="00000000">
      <w:pPr>
        <w:spacing w:before="20" w:after="20"/>
        <w:rPr>
          <w:rFonts w:ascii="Arial" w:hAnsi="Arial" w:cs="Arial"/>
          <w:lang w:val="es-CO"/>
        </w:rPr>
      </w:pPr>
      <w:r w:rsidRPr="00C36EA4">
        <w:rPr>
          <w:rFonts w:ascii="Arial" w:hAnsi="Arial" w:cs="Arial"/>
          <w:b/>
          <w:lang w:val="es-CO"/>
        </w:rPr>
        <w:t xml:space="preserve">Equipo: </w:t>
      </w:r>
      <w:r w:rsidRPr="00C36EA4">
        <w:rPr>
          <w:rFonts w:ascii="Arial" w:hAnsi="Arial" w:cs="Arial"/>
          <w:lang w:val="es-CO"/>
        </w:rPr>
        <w:t>TiendApp</w:t>
      </w:r>
    </w:p>
    <w:p w14:paraId="1598C252" w14:textId="77777777" w:rsidR="003133B9" w:rsidRPr="00C36EA4" w:rsidRDefault="00000000">
      <w:pPr>
        <w:spacing w:before="20" w:after="20"/>
        <w:rPr>
          <w:rFonts w:ascii="Arial" w:hAnsi="Arial" w:cs="Arial"/>
          <w:lang w:val="es-CO"/>
        </w:rPr>
      </w:pPr>
      <w:r w:rsidRPr="00C36EA4">
        <w:rPr>
          <w:rFonts w:ascii="Arial" w:hAnsi="Arial" w:cs="Arial"/>
          <w:b/>
          <w:lang w:val="es-CO"/>
        </w:rPr>
        <w:t xml:space="preserve">Aprendiz: </w:t>
      </w:r>
      <w:r w:rsidRPr="00C36EA4">
        <w:rPr>
          <w:rFonts w:ascii="Arial" w:hAnsi="Arial" w:cs="Arial"/>
          <w:lang w:val="es-CO"/>
        </w:rPr>
        <w:t>Tomás Barrera Ortiz</w:t>
      </w:r>
    </w:p>
    <w:p w14:paraId="206387D4" w14:textId="77777777" w:rsidR="003133B9" w:rsidRPr="00C36EA4" w:rsidRDefault="00000000">
      <w:pPr>
        <w:spacing w:before="20" w:after="20"/>
        <w:rPr>
          <w:rFonts w:ascii="Arial" w:hAnsi="Arial" w:cs="Arial"/>
          <w:lang w:val="es-CO"/>
        </w:rPr>
      </w:pPr>
      <w:r w:rsidRPr="00C36EA4">
        <w:rPr>
          <w:rFonts w:ascii="Arial" w:hAnsi="Arial" w:cs="Arial"/>
          <w:b/>
          <w:lang w:val="es-CO"/>
        </w:rPr>
        <w:t xml:space="preserve">Fecha: </w:t>
      </w:r>
      <w:r w:rsidRPr="00C36EA4">
        <w:rPr>
          <w:rFonts w:ascii="Arial" w:hAnsi="Arial" w:cs="Arial"/>
          <w:lang w:val="es-CO"/>
        </w:rPr>
        <w:t>16/05/2026</w:t>
      </w:r>
    </w:p>
    <w:p w14:paraId="255E80CC" w14:textId="77777777" w:rsidR="003133B9" w:rsidRPr="00C36EA4" w:rsidRDefault="00000000">
      <w:pPr>
        <w:spacing w:before="20" w:after="20"/>
        <w:rPr>
          <w:rFonts w:ascii="Arial" w:hAnsi="Arial" w:cs="Arial"/>
          <w:lang w:val="es-CO"/>
        </w:rPr>
      </w:pPr>
      <w:r w:rsidRPr="00C36EA4">
        <w:rPr>
          <w:rFonts w:ascii="Arial" w:hAnsi="Arial" w:cs="Arial"/>
          <w:b/>
          <w:lang w:val="es-CO"/>
        </w:rPr>
        <w:t xml:space="preserve">Calificación: </w:t>
      </w:r>
      <w:r w:rsidRPr="00C36EA4">
        <w:rPr>
          <w:rFonts w:ascii="Arial" w:hAnsi="Arial" w:cs="Arial"/>
          <w:lang w:val="es-CO"/>
        </w:rPr>
        <w:t>80/100</w:t>
      </w:r>
    </w:p>
    <w:p w14:paraId="357FCF1A" w14:textId="77777777" w:rsidR="003133B9" w:rsidRDefault="00000000">
      <w:pPr>
        <w:spacing w:before="80" w:after="40"/>
        <w:rPr>
          <w:rFonts w:ascii="Arial" w:hAnsi="Arial" w:cs="Arial"/>
          <w:b/>
          <w:u w:val="single"/>
          <w:lang w:val="es-CO"/>
        </w:rPr>
      </w:pPr>
      <w:r w:rsidRPr="00C36EA4">
        <w:rPr>
          <w:rFonts w:ascii="Arial" w:hAnsi="Arial" w:cs="Arial"/>
          <w:b/>
          <w:u w:val="single"/>
          <w:lang w:val="es-CO"/>
        </w:rPr>
        <w:t>Observación</w:t>
      </w:r>
    </w:p>
    <w:p w14:paraId="3C5C4833" w14:textId="77777777" w:rsidR="00C36EA4" w:rsidRPr="00C36EA4" w:rsidRDefault="00C36EA4">
      <w:pPr>
        <w:spacing w:before="80" w:after="40"/>
        <w:rPr>
          <w:rFonts w:ascii="Arial" w:hAnsi="Arial" w:cs="Arial"/>
          <w:lang w:val="es-CO"/>
        </w:rPr>
      </w:pPr>
    </w:p>
    <w:p w14:paraId="0338ECBE" w14:textId="77777777" w:rsidR="003133B9" w:rsidRDefault="00000000">
      <w:pPr>
        <w:spacing w:after="20"/>
        <w:rPr>
          <w:rFonts w:ascii="Arial" w:hAnsi="Arial" w:cs="Arial"/>
          <w:b/>
          <w:lang w:val="es-CO"/>
        </w:rPr>
      </w:pPr>
      <w:r w:rsidRPr="00C36EA4">
        <w:rPr>
          <w:rFonts w:ascii="Arial" w:hAnsi="Arial" w:cs="Arial"/>
          <w:b/>
          <w:lang w:val="es-CO"/>
        </w:rPr>
        <w:t>Lo bueno:</w:t>
      </w:r>
    </w:p>
    <w:p w14:paraId="378750B9" w14:textId="77777777" w:rsidR="00C36EA4" w:rsidRPr="00C36EA4" w:rsidRDefault="00C36EA4">
      <w:pPr>
        <w:spacing w:after="20"/>
        <w:rPr>
          <w:rFonts w:ascii="Arial" w:hAnsi="Arial" w:cs="Arial"/>
          <w:lang w:val="es-CO"/>
        </w:rPr>
      </w:pPr>
    </w:p>
    <w:p w14:paraId="39DEF5C3" w14:textId="77777777" w:rsidR="003133B9" w:rsidRPr="00C36EA4" w:rsidRDefault="00000000">
      <w:pPr>
        <w:pStyle w:val="Listaconvietas"/>
        <w:spacing w:before="20" w:after="20"/>
        <w:ind w:left="454"/>
        <w:rPr>
          <w:rFonts w:ascii="Arial" w:hAnsi="Arial" w:cs="Arial"/>
          <w:lang w:val="es-CO"/>
        </w:rPr>
      </w:pPr>
      <w:r w:rsidRPr="00C36EA4">
        <w:rPr>
          <w:rFonts w:ascii="Arial" w:hAnsi="Arial" w:cs="Arial"/>
          <w:lang w:val="es-CO"/>
        </w:rPr>
        <w:t>Dio una entrada interesante y segura para convencer de comprar su producto.</w:t>
      </w:r>
    </w:p>
    <w:p w14:paraId="39871149" w14:textId="77777777" w:rsidR="003133B9" w:rsidRPr="00C36EA4" w:rsidRDefault="00000000">
      <w:pPr>
        <w:pStyle w:val="Listaconvietas"/>
        <w:spacing w:before="20" w:after="20"/>
        <w:ind w:left="454"/>
        <w:rPr>
          <w:rFonts w:ascii="Arial" w:hAnsi="Arial" w:cs="Arial"/>
          <w:lang w:val="es-CO"/>
        </w:rPr>
      </w:pPr>
      <w:r w:rsidRPr="00C36EA4">
        <w:rPr>
          <w:rFonts w:ascii="Arial" w:hAnsi="Arial" w:cs="Arial"/>
          <w:lang w:val="es-CO"/>
        </w:rPr>
        <w:t>Describió el tiempo de desarrollo, inversión y alcance del proyecto.</w:t>
      </w:r>
    </w:p>
    <w:p w14:paraId="0DAEE707" w14:textId="77777777" w:rsidR="003133B9" w:rsidRPr="00C36EA4" w:rsidRDefault="00000000">
      <w:pPr>
        <w:pStyle w:val="Listaconvietas"/>
        <w:spacing w:before="20" w:after="20"/>
        <w:ind w:left="454"/>
        <w:rPr>
          <w:rFonts w:ascii="Arial" w:hAnsi="Arial" w:cs="Arial"/>
          <w:lang w:val="es-CO"/>
        </w:rPr>
      </w:pPr>
      <w:r w:rsidRPr="00C36EA4">
        <w:rPr>
          <w:rFonts w:ascii="Arial" w:hAnsi="Arial" w:cs="Arial"/>
          <w:lang w:val="es-CO"/>
        </w:rPr>
        <w:t>Desarrolló su producto con base en las preguntas realizadas.</w:t>
      </w:r>
    </w:p>
    <w:p w14:paraId="09E1B24A" w14:textId="77777777" w:rsidR="003133B9" w:rsidRPr="00C36EA4" w:rsidRDefault="00000000">
      <w:pPr>
        <w:pStyle w:val="Listaconvietas"/>
        <w:spacing w:before="20" w:after="20"/>
        <w:ind w:left="454"/>
        <w:rPr>
          <w:rFonts w:ascii="Arial" w:hAnsi="Arial" w:cs="Arial"/>
          <w:lang w:val="es-CO"/>
        </w:rPr>
      </w:pPr>
      <w:r w:rsidRPr="00C36EA4">
        <w:rPr>
          <w:rFonts w:ascii="Arial" w:hAnsi="Arial" w:cs="Arial"/>
          <w:lang w:val="es-CO"/>
        </w:rPr>
        <w:t>Se defendió con buena justificación y seguridad.</w:t>
      </w:r>
    </w:p>
    <w:p w14:paraId="328183F2" w14:textId="77777777" w:rsidR="003133B9" w:rsidRDefault="00000000">
      <w:pPr>
        <w:pStyle w:val="Listaconvietas"/>
        <w:spacing w:before="20" w:after="20"/>
        <w:ind w:left="454"/>
        <w:rPr>
          <w:rFonts w:ascii="Arial" w:hAnsi="Arial" w:cs="Arial"/>
          <w:lang w:val="es-CO"/>
        </w:rPr>
      </w:pPr>
      <w:r w:rsidRPr="00C36EA4">
        <w:rPr>
          <w:rFonts w:ascii="Arial" w:hAnsi="Arial" w:cs="Arial"/>
          <w:lang w:val="es-CO"/>
        </w:rPr>
        <w:t>Implementó 3 planes de su producto con diferentes beneficios.</w:t>
      </w:r>
    </w:p>
    <w:p w14:paraId="3272A57D" w14:textId="77777777" w:rsidR="00C36EA4" w:rsidRDefault="00C36EA4" w:rsidP="00C36EA4">
      <w:pPr>
        <w:pStyle w:val="Listaconvietas"/>
        <w:numPr>
          <w:ilvl w:val="0"/>
          <w:numId w:val="0"/>
        </w:numPr>
        <w:spacing w:before="20" w:after="20"/>
        <w:ind w:left="454"/>
        <w:rPr>
          <w:rFonts w:ascii="Arial" w:hAnsi="Arial" w:cs="Arial"/>
          <w:lang w:val="es-CO"/>
        </w:rPr>
      </w:pPr>
    </w:p>
    <w:p w14:paraId="00B014DB" w14:textId="77777777" w:rsidR="00C36EA4" w:rsidRPr="00C36EA4" w:rsidRDefault="00C36EA4" w:rsidP="00C36EA4">
      <w:pPr>
        <w:pStyle w:val="Listaconvietas"/>
        <w:numPr>
          <w:ilvl w:val="0"/>
          <w:numId w:val="0"/>
        </w:numPr>
        <w:spacing w:before="20" w:after="20"/>
        <w:ind w:left="454"/>
        <w:rPr>
          <w:rFonts w:ascii="Arial" w:hAnsi="Arial" w:cs="Arial"/>
          <w:lang w:val="es-CO"/>
        </w:rPr>
      </w:pPr>
    </w:p>
    <w:p w14:paraId="2DAFA432" w14:textId="608D2462" w:rsidR="003133B9" w:rsidRDefault="00000000">
      <w:pPr>
        <w:spacing w:after="20"/>
        <w:rPr>
          <w:rFonts w:ascii="Arial" w:hAnsi="Arial" w:cs="Arial"/>
          <w:b/>
        </w:rPr>
      </w:pPr>
      <w:r w:rsidRPr="00C36EA4">
        <w:rPr>
          <w:rFonts w:ascii="Arial" w:hAnsi="Arial" w:cs="Arial"/>
          <w:b/>
        </w:rPr>
        <w:t xml:space="preserve">Lo </w:t>
      </w:r>
      <w:r w:rsidR="00C36EA4" w:rsidRPr="00C36EA4">
        <w:rPr>
          <w:rFonts w:ascii="Arial" w:hAnsi="Arial" w:cs="Arial"/>
          <w:b/>
        </w:rPr>
        <w:t>Malo</w:t>
      </w:r>
      <w:r w:rsidRPr="00C36EA4">
        <w:rPr>
          <w:rFonts w:ascii="Arial" w:hAnsi="Arial" w:cs="Arial"/>
          <w:b/>
        </w:rPr>
        <w:t>:</w:t>
      </w:r>
    </w:p>
    <w:p w14:paraId="2A14C143" w14:textId="77777777" w:rsidR="00C36EA4" w:rsidRPr="00C36EA4" w:rsidRDefault="00C36EA4">
      <w:pPr>
        <w:spacing w:after="20"/>
        <w:rPr>
          <w:rFonts w:ascii="Arial" w:hAnsi="Arial" w:cs="Arial"/>
        </w:rPr>
      </w:pPr>
    </w:p>
    <w:p w14:paraId="463ADE5E" w14:textId="77777777" w:rsidR="003133B9" w:rsidRDefault="00000000">
      <w:pPr>
        <w:pStyle w:val="Listaconvietas"/>
        <w:spacing w:before="20" w:after="20"/>
        <w:ind w:left="454"/>
        <w:rPr>
          <w:rFonts w:ascii="Arial" w:hAnsi="Arial" w:cs="Arial"/>
          <w:lang w:val="es-CO"/>
        </w:rPr>
      </w:pPr>
      <w:r w:rsidRPr="00C36EA4">
        <w:rPr>
          <w:rFonts w:ascii="Arial" w:hAnsi="Arial" w:cs="Arial"/>
          <w:lang w:val="es-CO"/>
        </w:rPr>
        <w:t>El SRS no está bien documentado.</w:t>
      </w:r>
    </w:p>
    <w:p w14:paraId="32EB9DD7" w14:textId="77777777" w:rsidR="00C36EA4" w:rsidRPr="00C36EA4" w:rsidRDefault="00C36EA4" w:rsidP="00C36EA4">
      <w:pPr>
        <w:pStyle w:val="Listaconvietas"/>
        <w:numPr>
          <w:ilvl w:val="0"/>
          <w:numId w:val="0"/>
        </w:numPr>
        <w:spacing w:before="20" w:after="20"/>
        <w:ind w:left="454"/>
        <w:rPr>
          <w:rFonts w:ascii="Arial" w:hAnsi="Arial" w:cs="Arial"/>
          <w:lang w:val="es-CO"/>
        </w:rPr>
      </w:pPr>
    </w:p>
    <w:p w14:paraId="5B718B92" w14:textId="77777777" w:rsidR="003133B9" w:rsidRDefault="00000000">
      <w:pPr>
        <w:spacing w:before="20" w:after="20"/>
        <w:rPr>
          <w:rFonts w:ascii="Arial" w:hAnsi="Arial" w:cs="Arial"/>
          <w:lang w:val="es-CO"/>
        </w:rPr>
      </w:pPr>
      <w:r w:rsidRPr="00C36EA4">
        <w:rPr>
          <w:rFonts w:ascii="Arial" w:hAnsi="Arial" w:cs="Arial"/>
          <w:b/>
          <w:lang w:val="es-CO"/>
        </w:rPr>
        <w:t xml:space="preserve">Cantidad RF: </w:t>
      </w:r>
      <w:r w:rsidRPr="00C36EA4">
        <w:rPr>
          <w:rFonts w:ascii="Arial" w:hAnsi="Arial" w:cs="Arial"/>
          <w:lang w:val="es-CO"/>
        </w:rPr>
        <w:t>6</w:t>
      </w:r>
    </w:p>
    <w:p w14:paraId="37ADB93F" w14:textId="77777777" w:rsidR="00C36EA4" w:rsidRPr="00C36EA4" w:rsidRDefault="00C36EA4">
      <w:pPr>
        <w:spacing w:before="20" w:after="20"/>
        <w:rPr>
          <w:rFonts w:ascii="Arial" w:hAnsi="Arial" w:cs="Arial"/>
          <w:lang w:val="es-CO"/>
        </w:rPr>
      </w:pPr>
    </w:p>
    <w:p w14:paraId="2E044E8F" w14:textId="77777777" w:rsidR="003133B9" w:rsidRDefault="00000000">
      <w:pPr>
        <w:spacing w:before="20" w:after="20"/>
        <w:rPr>
          <w:rFonts w:ascii="Arial" w:hAnsi="Arial" w:cs="Arial"/>
          <w:lang w:val="es-CO"/>
        </w:rPr>
      </w:pPr>
      <w:r w:rsidRPr="00C36EA4">
        <w:rPr>
          <w:rFonts w:ascii="Arial" w:hAnsi="Arial" w:cs="Arial"/>
          <w:b/>
          <w:lang w:val="es-CO"/>
        </w:rPr>
        <w:t xml:space="preserve">Cantidad RFN: </w:t>
      </w:r>
      <w:r w:rsidRPr="00C36EA4">
        <w:rPr>
          <w:rFonts w:ascii="Arial" w:hAnsi="Arial" w:cs="Arial"/>
          <w:lang w:val="es-CO"/>
        </w:rPr>
        <w:t>5</w:t>
      </w:r>
    </w:p>
    <w:p w14:paraId="42978477" w14:textId="77777777" w:rsidR="00C36EA4" w:rsidRDefault="00C36EA4">
      <w:pPr>
        <w:spacing w:before="20" w:after="20"/>
        <w:rPr>
          <w:rFonts w:ascii="Arial" w:hAnsi="Arial" w:cs="Arial"/>
          <w:lang w:val="es-CO"/>
        </w:rPr>
      </w:pPr>
    </w:p>
    <w:p w14:paraId="23ED42F9" w14:textId="77777777" w:rsidR="00C36EA4" w:rsidRPr="00C36EA4" w:rsidRDefault="00C36EA4">
      <w:pPr>
        <w:spacing w:before="20" w:after="20"/>
        <w:rPr>
          <w:rFonts w:ascii="Arial" w:hAnsi="Arial" w:cs="Arial"/>
          <w:lang w:val="es-CO"/>
        </w:rPr>
      </w:pPr>
    </w:p>
    <w:p w14:paraId="76469AB7" w14:textId="77777777" w:rsidR="003133B9" w:rsidRDefault="00000000">
      <w:pPr>
        <w:spacing w:before="20" w:after="20"/>
        <w:rPr>
          <w:rFonts w:ascii="Arial" w:hAnsi="Arial" w:cs="Arial"/>
          <w:lang w:val="es-CO"/>
        </w:rPr>
      </w:pPr>
      <w:r w:rsidRPr="00C36EA4">
        <w:rPr>
          <w:rFonts w:ascii="Arial" w:hAnsi="Arial" w:cs="Arial"/>
          <w:b/>
          <w:lang w:val="es-CO"/>
        </w:rPr>
        <w:t xml:space="preserve">Viabilidad de la propuesta: </w:t>
      </w:r>
      <w:r w:rsidRPr="00C36EA4">
        <w:rPr>
          <w:rFonts w:ascii="Arial" w:hAnsi="Arial" w:cs="Arial"/>
          <w:lang w:val="es-CO"/>
        </w:rPr>
        <w:t>Es viable. Implementó 3 planes de su producto que contienen diferentes beneficios al sistema, lo que le da flexibilidad comercial.</w:t>
      </w:r>
    </w:p>
    <w:p w14:paraId="455CE1EB" w14:textId="77777777" w:rsidR="00C36EA4" w:rsidRDefault="00C36EA4">
      <w:pPr>
        <w:spacing w:before="20" w:after="20"/>
        <w:rPr>
          <w:rFonts w:ascii="Arial" w:hAnsi="Arial" w:cs="Arial"/>
          <w:lang w:val="es-CO"/>
        </w:rPr>
      </w:pPr>
    </w:p>
    <w:p w14:paraId="03CA6E6D" w14:textId="77777777" w:rsidR="00C36EA4" w:rsidRDefault="00C36EA4">
      <w:pPr>
        <w:spacing w:before="20" w:after="20"/>
        <w:rPr>
          <w:rFonts w:ascii="Arial" w:hAnsi="Arial" w:cs="Arial"/>
          <w:lang w:val="es-CO"/>
        </w:rPr>
      </w:pPr>
    </w:p>
    <w:p w14:paraId="408BCAEE" w14:textId="77777777" w:rsidR="00C36EA4" w:rsidRDefault="00C36EA4">
      <w:pPr>
        <w:spacing w:before="20" w:after="20"/>
        <w:rPr>
          <w:rFonts w:ascii="Arial" w:hAnsi="Arial" w:cs="Arial"/>
          <w:lang w:val="es-CO"/>
        </w:rPr>
      </w:pPr>
    </w:p>
    <w:p w14:paraId="4958F0F1" w14:textId="77777777" w:rsidR="00C36EA4" w:rsidRDefault="00C36EA4">
      <w:pPr>
        <w:spacing w:before="20" w:after="20"/>
        <w:rPr>
          <w:rFonts w:ascii="Arial" w:hAnsi="Arial" w:cs="Arial"/>
          <w:lang w:val="es-CO"/>
        </w:rPr>
      </w:pPr>
    </w:p>
    <w:p w14:paraId="1348B9D6" w14:textId="77777777" w:rsidR="00C36EA4" w:rsidRDefault="00C36EA4">
      <w:pPr>
        <w:spacing w:before="20" w:after="20"/>
        <w:rPr>
          <w:rFonts w:ascii="Arial" w:hAnsi="Arial" w:cs="Arial"/>
          <w:lang w:val="es-CO"/>
        </w:rPr>
      </w:pPr>
    </w:p>
    <w:p w14:paraId="7BDA814A" w14:textId="77777777" w:rsidR="00C36EA4" w:rsidRDefault="00C36EA4">
      <w:pPr>
        <w:spacing w:before="20" w:after="20"/>
        <w:rPr>
          <w:rFonts w:ascii="Arial" w:hAnsi="Arial" w:cs="Arial"/>
          <w:lang w:val="es-CO"/>
        </w:rPr>
      </w:pPr>
    </w:p>
    <w:p w14:paraId="51972950" w14:textId="77777777" w:rsidR="00C36EA4" w:rsidRDefault="00C36EA4">
      <w:pPr>
        <w:spacing w:before="20" w:after="20"/>
        <w:rPr>
          <w:rFonts w:ascii="Arial" w:hAnsi="Arial" w:cs="Arial"/>
          <w:lang w:val="es-CO"/>
        </w:rPr>
      </w:pPr>
    </w:p>
    <w:p w14:paraId="6329BBDF" w14:textId="77777777" w:rsidR="00C36EA4" w:rsidRDefault="00C36EA4">
      <w:pPr>
        <w:spacing w:before="20" w:after="20"/>
        <w:rPr>
          <w:rFonts w:ascii="Arial" w:hAnsi="Arial" w:cs="Arial"/>
          <w:lang w:val="es-CO"/>
        </w:rPr>
      </w:pPr>
    </w:p>
    <w:p w14:paraId="0D1CF360" w14:textId="77777777" w:rsidR="00C36EA4" w:rsidRDefault="00C36EA4">
      <w:pPr>
        <w:spacing w:before="20" w:after="20"/>
        <w:rPr>
          <w:rFonts w:ascii="Arial" w:hAnsi="Arial" w:cs="Arial"/>
          <w:lang w:val="es-CO"/>
        </w:rPr>
      </w:pPr>
    </w:p>
    <w:p w14:paraId="6FA50AE5" w14:textId="77777777" w:rsidR="00C36EA4" w:rsidRDefault="00C36EA4">
      <w:pPr>
        <w:spacing w:before="20" w:after="20"/>
        <w:rPr>
          <w:rFonts w:ascii="Arial" w:hAnsi="Arial" w:cs="Arial"/>
          <w:lang w:val="es-CO"/>
        </w:rPr>
      </w:pPr>
    </w:p>
    <w:p w14:paraId="73BD0FE3" w14:textId="77777777" w:rsidR="00C36EA4" w:rsidRDefault="00C36EA4">
      <w:pPr>
        <w:spacing w:before="20" w:after="20"/>
        <w:rPr>
          <w:rFonts w:ascii="Arial" w:hAnsi="Arial" w:cs="Arial"/>
          <w:lang w:val="es-CO"/>
        </w:rPr>
      </w:pPr>
    </w:p>
    <w:p w14:paraId="1984D663" w14:textId="77777777" w:rsidR="00C36EA4" w:rsidRDefault="00C36EA4">
      <w:pPr>
        <w:spacing w:before="20" w:after="20"/>
        <w:rPr>
          <w:rFonts w:ascii="Arial" w:hAnsi="Arial" w:cs="Arial"/>
          <w:lang w:val="es-CO"/>
        </w:rPr>
      </w:pPr>
    </w:p>
    <w:p w14:paraId="50DB1EEB" w14:textId="77777777" w:rsidR="00C36EA4" w:rsidRDefault="00C36EA4">
      <w:pPr>
        <w:spacing w:before="20" w:after="20"/>
        <w:rPr>
          <w:rFonts w:ascii="Arial" w:hAnsi="Arial" w:cs="Arial"/>
          <w:lang w:val="es-CO"/>
        </w:rPr>
      </w:pPr>
    </w:p>
    <w:p w14:paraId="4349ECE2" w14:textId="77777777" w:rsidR="00C36EA4" w:rsidRDefault="00C36EA4">
      <w:pPr>
        <w:spacing w:before="20" w:after="20"/>
        <w:rPr>
          <w:rFonts w:ascii="Arial" w:hAnsi="Arial" w:cs="Arial"/>
          <w:lang w:val="es-CO"/>
        </w:rPr>
      </w:pPr>
    </w:p>
    <w:p w14:paraId="63FBFFD1" w14:textId="77777777" w:rsidR="00C36EA4" w:rsidRDefault="00C36EA4">
      <w:pPr>
        <w:spacing w:before="20" w:after="20"/>
        <w:rPr>
          <w:rFonts w:ascii="Arial" w:hAnsi="Arial" w:cs="Arial"/>
          <w:lang w:val="es-CO"/>
        </w:rPr>
      </w:pPr>
    </w:p>
    <w:p w14:paraId="5A5C1155" w14:textId="77777777" w:rsidR="00C36EA4" w:rsidRDefault="00C36EA4">
      <w:pPr>
        <w:spacing w:before="20" w:after="20"/>
        <w:rPr>
          <w:rFonts w:ascii="Arial" w:hAnsi="Arial" w:cs="Arial"/>
          <w:lang w:val="es-CO"/>
        </w:rPr>
      </w:pPr>
    </w:p>
    <w:p w14:paraId="5C85195F" w14:textId="77777777" w:rsidR="00C36EA4" w:rsidRDefault="00C36EA4">
      <w:pPr>
        <w:spacing w:before="20" w:after="20"/>
        <w:rPr>
          <w:rFonts w:ascii="Arial" w:hAnsi="Arial" w:cs="Arial"/>
          <w:lang w:val="es-CO"/>
        </w:rPr>
      </w:pPr>
    </w:p>
    <w:p w14:paraId="0BC883BA" w14:textId="77777777" w:rsidR="00C36EA4" w:rsidRDefault="00C36EA4">
      <w:pPr>
        <w:spacing w:before="20" w:after="20"/>
        <w:rPr>
          <w:rFonts w:ascii="Arial" w:hAnsi="Arial" w:cs="Arial"/>
          <w:lang w:val="es-CO"/>
        </w:rPr>
      </w:pPr>
    </w:p>
    <w:p w14:paraId="070E45A7" w14:textId="77777777" w:rsidR="00C36EA4" w:rsidRDefault="00C36EA4">
      <w:pPr>
        <w:spacing w:before="20" w:after="20"/>
        <w:rPr>
          <w:rFonts w:ascii="Arial" w:hAnsi="Arial" w:cs="Arial"/>
          <w:lang w:val="es-CO"/>
        </w:rPr>
      </w:pPr>
    </w:p>
    <w:p w14:paraId="1FF55733" w14:textId="77777777" w:rsidR="00C36EA4" w:rsidRDefault="00C36EA4">
      <w:pPr>
        <w:spacing w:before="20" w:after="20"/>
        <w:rPr>
          <w:rFonts w:ascii="Arial" w:hAnsi="Arial" w:cs="Arial"/>
          <w:lang w:val="es-CO"/>
        </w:rPr>
      </w:pPr>
    </w:p>
    <w:p w14:paraId="1D930308" w14:textId="77777777" w:rsidR="00C36EA4" w:rsidRDefault="00C36EA4">
      <w:pPr>
        <w:spacing w:before="20" w:after="20"/>
        <w:rPr>
          <w:rFonts w:ascii="Arial" w:hAnsi="Arial" w:cs="Arial"/>
          <w:lang w:val="es-CO"/>
        </w:rPr>
      </w:pPr>
    </w:p>
    <w:p w14:paraId="7EC520B3" w14:textId="77777777" w:rsidR="00C36EA4" w:rsidRDefault="00C36EA4">
      <w:pPr>
        <w:spacing w:before="20" w:after="20"/>
        <w:rPr>
          <w:rFonts w:ascii="Arial" w:hAnsi="Arial" w:cs="Arial"/>
          <w:lang w:val="es-CO"/>
        </w:rPr>
      </w:pPr>
    </w:p>
    <w:p w14:paraId="537EED98" w14:textId="77777777" w:rsidR="00C36EA4" w:rsidRPr="00C36EA4" w:rsidRDefault="00C36EA4">
      <w:pPr>
        <w:spacing w:before="20" w:after="20"/>
        <w:rPr>
          <w:rFonts w:ascii="Arial" w:hAnsi="Arial" w:cs="Arial"/>
          <w:lang w:val="es-CO"/>
        </w:rPr>
      </w:pPr>
    </w:p>
    <w:p w14:paraId="0DAA455C" w14:textId="77777777" w:rsidR="003133B9" w:rsidRPr="00C36EA4" w:rsidRDefault="003133B9">
      <w:pPr>
        <w:rPr>
          <w:rFonts w:ascii="Arial" w:hAnsi="Arial" w:cs="Arial"/>
          <w:lang w:val="es-CO"/>
        </w:rPr>
      </w:pPr>
    </w:p>
    <w:p w14:paraId="4F1C281A" w14:textId="08C1EC3F" w:rsidR="003133B9" w:rsidRPr="00C36EA4" w:rsidRDefault="00000000">
      <w:pPr>
        <w:spacing w:before="20" w:after="20"/>
        <w:rPr>
          <w:rFonts w:ascii="Arial" w:hAnsi="Arial" w:cs="Arial"/>
          <w:lang w:val="es-CO"/>
        </w:rPr>
      </w:pPr>
      <w:r w:rsidRPr="00C36EA4">
        <w:rPr>
          <w:rFonts w:ascii="Arial" w:hAnsi="Arial" w:cs="Arial"/>
          <w:b/>
          <w:lang w:val="es-CO"/>
        </w:rPr>
        <w:t xml:space="preserve">Equipo: </w:t>
      </w:r>
      <w:r w:rsidRPr="00C36EA4">
        <w:rPr>
          <w:rFonts w:ascii="Arial" w:hAnsi="Arial" w:cs="Arial"/>
          <w:lang w:val="es-CO"/>
        </w:rPr>
        <w:t>Merca</w:t>
      </w:r>
      <w:r w:rsidR="00C36EA4" w:rsidRPr="00C36EA4">
        <w:rPr>
          <w:rFonts w:ascii="Arial" w:hAnsi="Arial" w:cs="Arial"/>
          <w:lang w:val="es-CO"/>
        </w:rPr>
        <w:t>G</w:t>
      </w:r>
      <w:r w:rsidRPr="00C36EA4">
        <w:rPr>
          <w:rFonts w:ascii="Arial" w:hAnsi="Arial" w:cs="Arial"/>
          <w:lang w:val="es-CO"/>
        </w:rPr>
        <w:t>o</w:t>
      </w:r>
    </w:p>
    <w:p w14:paraId="063B5261" w14:textId="196A2706" w:rsidR="003133B9" w:rsidRPr="00C36EA4" w:rsidRDefault="00000000">
      <w:pPr>
        <w:spacing w:before="20" w:after="20"/>
        <w:rPr>
          <w:rFonts w:ascii="Arial" w:hAnsi="Arial" w:cs="Arial"/>
          <w:lang w:val="es-CO"/>
        </w:rPr>
      </w:pPr>
      <w:r w:rsidRPr="00C36EA4">
        <w:rPr>
          <w:rFonts w:ascii="Arial" w:hAnsi="Arial" w:cs="Arial"/>
          <w:b/>
          <w:lang w:val="es-CO"/>
        </w:rPr>
        <w:t xml:space="preserve">Aprendiz: </w:t>
      </w:r>
      <w:r w:rsidRPr="00C36EA4">
        <w:rPr>
          <w:rFonts w:ascii="Arial" w:hAnsi="Arial" w:cs="Arial"/>
          <w:lang w:val="es-CO"/>
        </w:rPr>
        <w:t>EdwinAlejandroEsquivelBahamón</w:t>
      </w:r>
    </w:p>
    <w:p w14:paraId="2CD3FA0D" w14:textId="77777777" w:rsidR="003133B9" w:rsidRPr="00C36EA4" w:rsidRDefault="00000000">
      <w:pPr>
        <w:spacing w:before="20" w:after="20"/>
        <w:rPr>
          <w:rFonts w:ascii="Arial" w:hAnsi="Arial" w:cs="Arial"/>
          <w:lang w:val="es-CO"/>
        </w:rPr>
      </w:pPr>
      <w:r w:rsidRPr="00C36EA4">
        <w:rPr>
          <w:rFonts w:ascii="Arial" w:hAnsi="Arial" w:cs="Arial"/>
          <w:b/>
          <w:lang w:val="es-CO"/>
        </w:rPr>
        <w:t xml:space="preserve">Fecha: </w:t>
      </w:r>
      <w:r w:rsidRPr="00C36EA4">
        <w:rPr>
          <w:rFonts w:ascii="Arial" w:hAnsi="Arial" w:cs="Arial"/>
          <w:lang w:val="es-CO"/>
        </w:rPr>
        <w:t>10/05/2026</w:t>
      </w:r>
    </w:p>
    <w:p w14:paraId="5B2CA202" w14:textId="77777777" w:rsidR="003133B9" w:rsidRPr="00C36EA4" w:rsidRDefault="00000000">
      <w:pPr>
        <w:spacing w:before="20" w:after="20"/>
        <w:rPr>
          <w:rFonts w:ascii="Arial" w:hAnsi="Arial" w:cs="Arial"/>
          <w:lang w:val="es-CO"/>
        </w:rPr>
      </w:pPr>
      <w:r w:rsidRPr="00C36EA4">
        <w:rPr>
          <w:rFonts w:ascii="Arial" w:hAnsi="Arial" w:cs="Arial"/>
          <w:b/>
          <w:lang w:val="es-CO"/>
        </w:rPr>
        <w:t xml:space="preserve">Calificación: </w:t>
      </w:r>
      <w:r w:rsidRPr="00C36EA4">
        <w:rPr>
          <w:rFonts w:ascii="Arial" w:hAnsi="Arial" w:cs="Arial"/>
          <w:lang w:val="es-CO"/>
        </w:rPr>
        <w:t>75/100</w:t>
      </w:r>
    </w:p>
    <w:p w14:paraId="5A500609" w14:textId="77777777" w:rsidR="003133B9" w:rsidRDefault="00000000">
      <w:pPr>
        <w:spacing w:before="80" w:after="40"/>
        <w:rPr>
          <w:rFonts w:ascii="Arial" w:hAnsi="Arial" w:cs="Arial"/>
          <w:b/>
          <w:u w:val="single"/>
          <w:lang w:val="es-CO"/>
        </w:rPr>
      </w:pPr>
      <w:r w:rsidRPr="00C36EA4">
        <w:rPr>
          <w:rFonts w:ascii="Arial" w:hAnsi="Arial" w:cs="Arial"/>
          <w:b/>
          <w:u w:val="single"/>
          <w:lang w:val="es-CO"/>
        </w:rPr>
        <w:t>Observación</w:t>
      </w:r>
    </w:p>
    <w:p w14:paraId="57AA2191" w14:textId="77777777" w:rsidR="00C36EA4" w:rsidRPr="00C36EA4" w:rsidRDefault="00C36EA4">
      <w:pPr>
        <w:spacing w:before="80" w:after="40"/>
        <w:rPr>
          <w:rFonts w:ascii="Arial" w:hAnsi="Arial" w:cs="Arial"/>
          <w:lang w:val="es-CO"/>
        </w:rPr>
      </w:pPr>
    </w:p>
    <w:p w14:paraId="4B0462E8" w14:textId="77777777" w:rsidR="003133B9" w:rsidRPr="00C36EA4" w:rsidRDefault="00000000">
      <w:pPr>
        <w:spacing w:after="20"/>
        <w:rPr>
          <w:rFonts w:ascii="Arial" w:hAnsi="Arial" w:cs="Arial"/>
          <w:lang w:val="es-CO"/>
        </w:rPr>
      </w:pPr>
      <w:r w:rsidRPr="00C36EA4">
        <w:rPr>
          <w:rFonts w:ascii="Arial" w:hAnsi="Arial" w:cs="Arial"/>
          <w:b/>
          <w:lang w:val="es-CO"/>
        </w:rPr>
        <w:t>Lo bueno:</w:t>
      </w:r>
    </w:p>
    <w:p w14:paraId="02533DBE" w14:textId="77777777" w:rsidR="003133B9" w:rsidRPr="00C36EA4" w:rsidRDefault="00000000">
      <w:pPr>
        <w:pStyle w:val="Listaconvietas"/>
        <w:spacing w:before="20" w:after="20"/>
        <w:ind w:left="454"/>
        <w:rPr>
          <w:rFonts w:ascii="Arial" w:hAnsi="Arial" w:cs="Arial"/>
          <w:lang w:val="es-CO"/>
        </w:rPr>
      </w:pPr>
      <w:r w:rsidRPr="00C36EA4">
        <w:rPr>
          <w:rFonts w:ascii="Arial" w:hAnsi="Arial" w:cs="Arial"/>
          <w:lang w:val="es-CO"/>
        </w:rPr>
        <w:t>Inició mostrando su presentación con buena voz y seguridad.</w:t>
      </w:r>
    </w:p>
    <w:p w14:paraId="4E74653C" w14:textId="77777777" w:rsidR="003133B9" w:rsidRPr="00C36EA4" w:rsidRDefault="00000000">
      <w:pPr>
        <w:pStyle w:val="Listaconvietas"/>
        <w:spacing w:before="20" w:after="20"/>
        <w:ind w:left="454"/>
        <w:rPr>
          <w:rFonts w:ascii="Arial" w:hAnsi="Arial" w:cs="Arial"/>
          <w:lang w:val="es-CO"/>
        </w:rPr>
      </w:pPr>
      <w:r w:rsidRPr="00C36EA4">
        <w:rPr>
          <w:rFonts w:ascii="Arial" w:hAnsi="Arial" w:cs="Arial"/>
          <w:lang w:val="es-CO"/>
        </w:rPr>
        <w:t>Implementó un mockup de cómo se vería el sitio web.</w:t>
      </w:r>
    </w:p>
    <w:p w14:paraId="625C8604" w14:textId="77777777" w:rsidR="003133B9" w:rsidRPr="00C36EA4" w:rsidRDefault="00000000">
      <w:pPr>
        <w:pStyle w:val="Listaconvietas"/>
        <w:spacing w:before="20" w:after="20"/>
        <w:ind w:left="454"/>
        <w:rPr>
          <w:rFonts w:ascii="Arial" w:hAnsi="Arial" w:cs="Arial"/>
          <w:lang w:val="es-CO"/>
        </w:rPr>
      </w:pPr>
      <w:r w:rsidRPr="00C36EA4">
        <w:rPr>
          <w:rFonts w:ascii="Arial" w:hAnsi="Arial" w:cs="Arial"/>
          <w:lang w:val="es-CO"/>
        </w:rPr>
        <w:t>Mostró los módulos que tiene el SRS de forma estructurada.</w:t>
      </w:r>
    </w:p>
    <w:p w14:paraId="128E226B" w14:textId="77777777" w:rsidR="003133B9" w:rsidRPr="00C36EA4" w:rsidRDefault="00000000">
      <w:pPr>
        <w:pStyle w:val="Listaconvietas"/>
        <w:spacing w:before="20" w:after="20"/>
        <w:ind w:left="454"/>
        <w:rPr>
          <w:rFonts w:ascii="Arial" w:hAnsi="Arial" w:cs="Arial"/>
          <w:lang w:val="es-CO"/>
        </w:rPr>
      </w:pPr>
      <w:r w:rsidRPr="00C36EA4">
        <w:rPr>
          <w:rFonts w:ascii="Arial" w:hAnsi="Arial" w:cs="Arial"/>
          <w:lang w:val="es-CO"/>
        </w:rPr>
        <w:t>Diferenció los roles de Admin y Cajero con acceso a diferentes módulos.</w:t>
      </w:r>
    </w:p>
    <w:p w14:paraId="71CB29FA" w14:textId="623D7831" w:rsidR="003133B9" w:rsidRDefault="00000000">
      <w:pPr>
        <w:spacing w:after="20"/>
        <w:rPr>
          <w:rFonts w:ascii="Arial" w:hAnsi="Arial" w:cs="Arial"/>
          <w:b/>
        </w:rPr>
      </w:pPr>
      <w:r w:rsidRPr="00C36EA4">
        <w:rPr>
          <w:rFonts w:ascii="Arial" w:hAnsi="Arial" w:cs="Arial"/>
          <w:b/>
        </w:rPr>
        <w:t xml:space="preserve">Lo </w:t>
      </w:r>
      <w:r w:rsidR="00C36EA4" w:rsidRPr="00C36EA4">
        <w:rPr>
          <w:rFonts w:ascii="Arial" w:hAnsi="Arial" w:cs="Arial"/>
          <w:b/>
        </w:rPr>
        <w:t>Malo</w:t>
      </w:r>
      <w:r w:rsidRPr="00C36EA4">
        <w:rPr>
          <w:rFonts w:ascii="Arial" w:hAnsi="Arial" w:cs="Arial"/>
          <w:b/>
        </w:rPr>
        <w:t>:</w:t>
      </w:r>
    </w:p>
    <w:p w14:paraId="2A9E5854" w14:textId="77777777" w:rsidR="00C36EA4" w:rsidRPr="00C36EA4" w:rsidRDefault="00C36EA4">
      <w:pPr>
        <w:spacing w:after="20"/>
        <w:rPr>
          <w:rFonts w:ascii="Arial" w:hAnsi="Arial" w:cs="Arial"/>
        </w:rPr>
      </w:pPr>
    </w:p>
    <w:p w14:paraId="1A164420" w14:textId="1257557B" w:rsidR="003133B9" w:rsidRDefault="00000000">
      <w:pPr>
        <w:pStyle w:val="Listaconvietas"/>
        <w:spacing w:before="20" w:after="20"/>
        <w:ind w:left="454"/>
        <w:rPr>
          <w:rFonts w:ascii="Arial" w:hAnsi="Arial" w:cs="Arial"/>
          <w:lang w:val="es-CO"/>
        </w:rPr>
      </w:pPr>
      <w:r w:rsidRPr="00C36EA4">
        <w:rPr>
          <w:rFonts w:ascii="Arial" w:hAnsi="Arial" w:cs="Arial"/>
          <w:lang w:val="es-CO"/>
        </w:rPr>
        <w:t xml:space="preserve">Faltaron campos en el Software </w:t>
      </w:r>
      <w:r w:rsidR="00C36EA4" w:rsidRPr="00C36EA4">
        <w:rPr>
          <w:rFonts w:ascii="Arial" w:hAnsi="Arial" w:cs="Arial"/>
          <w:lang w:val="es-CO"/>
        </w:rPr>
        <w:t>Requerimientos</w:t>
      </w:r>
      <w:r w:rsidRPr="00C36EA4">
        <w:rPr>
          <w:rFonts w:ascii="Arial" w:hAnsi="Arial" w:cs="Arial"/>
          <w:lang w:val="es-CO"/>
        </w:rPr>
        <w:t xml:space="preserve"> </w:t>
      </w:r>
      <w:r w:rsidR="00C36EA4" w:rsidRPr="00C36EA4">
        <w:rPr>
          <w:rFonts w:ascii="Arial" w:hAnsi="Arial" w:cs="Arial"/>
          <w:lang w:val="es-CO"/>
        </w:rPr>
        <w:t>Especificado</w:t>
      </w:r>
      <w:r w:rsidRPr="00C36EA4">
        <w:rPr>
          <w:rFonts w:ascii="Arial" w:hAnsi="Arial" w:cs="Arial"/>
          <w:lang w:val="es-CO"/>
        </w:rPr>
        <w:t>.</w:t>
      </w:r>
    </w:p>
    <w:p w14:paraId="445DABB4" w14:textId="77777777" w:rsidR="00C36EA4" w:rsidRDefault="00C36EA4" w:rsidP="00C36EA4">
      <w:pPr>
        <w:pStyle w:val="Listaconvietas"/>
        <w:numPr>
          <w:ilvl w:val="0"/>
          <w:numId w:val="0"/>
        </w:numPr>
        <w:spacing w:before="20" w:after="20"/>
        <w:ind w:left="360" w:hanging="360"/>
        <w:rPr>
          <w:rFonts w:ascii="Arial" w:hAnsi="Arial" w:cs="Arial"/>
          <w:lang w:val="es-CO"/>
        </w:rPr>
      </w:pPr>
    </w:p>
    <w:p w14:paraId="4E55B453" w14:textId="77777777" w:rsidR="00C36EA4" w:rsidRPr="00C36EA4" w:rsidRDefault="00C36EA4" w:rsidP="00C36EA4">
      <w:pPr>
        <w:pStyle w:val="Listaconvietas"/>
        <w:numPr>
          <w:ilvl w:val="0"/>
          <w:numId w:val="0"/>
        </w:numPr>
        <w:spacing w:before="20" w:after="20"/>
        <w:ind w:left="360" w:hanging="360"/>
        <w:rPr>
          <w:rFonts w:ascii="Arial" w:hAnsi="Arial" w:cs="Arial"/>
          <w:lang w:val="es-CO"/>
        </w:rPr>
      </w:pPr>
    </w:p>
    <w:p w14:paraId="63402D1B" w14:textId="77777777" w:rsidR="003133B9" w:rsidRDefault="00000000">
      <w:pPr>
        <w:spacing w:before="20" w:after="20"/>
        <w:rPr>
          <w:rFonts w:ascii="Arial" w:hAnsi="Arial" w:cs="Arial"/>
          <w:lang w:val="es-CO"/>
        </w:rPr>
      </w:pPr>
      <w:r w:rsidRPr="00C36EA4">
        <w:rPr>
          <w:rFonts w:ascii="Arial" w:hAnsi="Arial" w:cs="Arial"/>
          <w:b/>
          <w:lang w:val="es-CO"/>
        </w:rPr>
        <w:t xml:space="preserve">Cantidad RF: </w:t>
      </w:r>
      <w:r w:rsidRPr="00C36EA4">
        <w:rPr>
          <w:rFonts w:ascii="Arial" w:hAnsi="Arial" w:cs="Arial"/>
          <w:lang w:val="es-CO"/>
        </w:rPr>
        <w:t>12</w:t>
      </w:r>
    </w:p>
    <w:p w14:paraId="3C915BC5" w14:textId="77777777" w:rsidR="00C36EA4" w:rsidRPr="00C36EA4" w:rsidRDefault="00C36EA4">
      <w:pPr>
        <w:spacing w:before="20" w:after="20"/>
        <w:rPr>
          <w:rFonts w:ascii="Arial" w:hAnsi="Arial" w:cs="Arial"/>
          <w:lang w:val="es-CO"/>
        </w:rPr>
      </w:pPr>
    </w:p>
    <w:p w14:paraId="300F4877" w14:textId="77777777" w:rsidR="003133B9" w:rsidRDefault="00000000">
      <w:pPr>
        <w:spacing w:before="20" w:after="20"/>
        <w:rPr>
          <w:rFonts w:ascii="Arial" w:hAnsi="Arial" w:cs="Arial"/>
          <w:lang w:val="es-CO"/>
        </w:rPr>
      </w:pPr>
      <w:r w:rsidRPr="00C36EA4">
        <w:rPr>
          <w:rFonts w:ascii="Arial" w:hAnsi="Arial" w:cs="Arial"/>
          <w:b/>
          <w:lang w:val="es-CO"/>
        </w:rPr>
        <w:t xml:space="preserve">Cantidad RFN: </w:t>
      </w:r>
      <w:r w:rsidRPr="00C36EA4">
        <w:rPr>
          <w:rFonts w:ascii="Arial" w:hAnsi="Arial" w:cs="Arial"/>
          <w:lang w:val="es-CO"/>
        </w:rPr>
        <w:t>5</w:t>
      </w:r>
    </w:p>
    <w:p w14:paraId="05972CB8" w14:textId="77777777" w:rsidR="00C36EA4" w:rsidRPr="00C36EA4" w:rsidRDefault="00C36EA4">
      <w:pPr>
        <w:spacing w:before="20" w:after="20"/>
        <w:rPr>
          <w:rFonts w:ascii="Arial" w:hAnsi="Arial" w:cs="Arial"/>
          <w:lang w:val="es-CO"/>
        </w:rPr>
      </w:pPr>
    </w:p>
    <w:p w14:paraId="555BC709" w14:textId="77777777" w:rsidR="003133B9" w:rsidRPr="00C36EA4" w:rsidRDefault="00000000">
      <w:pPr>
        <w:spacing w:before="20" w:after="20"/>
        <w:rPr>
          <w:rFonts w:ascii="Arial" w:hAnsi="Arial" w:cs="Arial"/>
          <w:lang w:val="es-CO"/>
        </w:rPr>
      </w:pPr>
      <w:r w:rsidRPr="00C36EA4">
        <w:rPr>
          <w:rFonts w:ascii="Arial" w:hAnsi="Arial" w:cs="Arial"/>
          <w:b/>
          <w:lang w:val="es-CO"/>
        </w:rPr>
        <w:t xml:space="preserve">Viabilidad de la propuesta: </w:t>
      </w:r>
      <w:r w:rsidRPr="00C36EA4">
        <w:rPr>
          <w:rFonts w:ascii="Arial" w:hAnsi="Arial" w:cs="Arial"/>
          <w:lang w:val="es-CO"/>
        </w:rPr>
        <w:t>Es viable. Mostró el sitio web con usuarios diferenciados (admin/cajero) con acceso a diferentes módulos, demostrando un diseño bien pensado.</w:t>
      </w:r>
    </w:p>
    <w:p w14:paraId="0D30851C" w14:textId="77777777" w:rsidR="00C36EA4" w:rsidRPr="00C36EA4" w:rsidRDefault="00C36EA4">
      <w:pPr>
        <w:spacing w:before="20" w:after="20"/>
        <w:rPr>
          <w:rFonts w:ascii="Arial" w:hAnsi="Arial" w:cs="Arial"/>
          <w:lang w:val="es-CO"/>
        </w:rPr>
      </w:pPr>
    </w:p>
    <w:p w14:paraId="5ACF8D21" w14:textId="77777777" w:rsidR="00C36EA4" w:rsidRPr="00C36EA4" w:rsidRDefault="00C36EA4">
      <w:pPr>
        <w:spacing w:before="20" w:after="20"/>
        <w:rPr>
          <w:rFonts w:ascii="Arial" w:hAnsi="Arial" w:cs="Arial"/>
          <w:lang w:val="es-CO"/>
        </w:rPr>
      </w:pPr>
    </w:p>
    <w:p w14:paraId="536BE14D" w14:textId="77777777" w:rsidR="00C36EA4" w:rsidRPr="00C36EA4" w:rsidRDefault="00C36EA4">
      <w:pPr>
        <w:spacing w:before="20" w:after="20"/>
        <w:rPr>
          <w:rFonts w:ascii="Arial" w:hAnsi="Arial" w:cs="Arial"/>
          <w:lang w:val="es-CO"/>
        </w:rPr>
      </w:pPr>
    </w:p>
    <w:p w14:paraId="191134A1" w14:textId="77777777" w:rsidR="00C36EA4" w:rsidRPr="00C36EA4" w:rsidRDefault="00C36EA4">
      <w:pPr>
        <w:spacing w:before="20" w:after="20"/>
        <w:rPr>
          <w:rFonts w:ascii="Arial" w:hAnsi="Arial" w:cs="Arial"/>
          <w:lang w:val="es-CO"/>
        </w:rPr>
      </w:pPr>
    </w:p>
    <w:p w14:paraId="3CEF7AE3" w14:textId="77777777" w:rsidR="003133B9" w:rsidRPr="00C36EA4" w:rsidRDefault="003133B9">
      <w:pPr>
        <w:rPr>
          <w:rFonts w:ascii="Arial" w:hAnsi="Arial" w:cs="Arial"/>
          <w:lang w:val="es-CO"/>
        </w:rPr>
      </w:pPr>
    </w:p>
    <w:p w14:paraId="49D39F03" w14:textId="77777777" w:rsidR="00C36EA4" w:rsidRDefault="00C36EA4">
      <w:pPr>
        <w:jc w:val="center"/>
        <w:rPr>
          <w:rFonts w:ascii="Arial" w:hAnsi="Arial" w:cs="Arial"/>
          <w:color w:val="BBBBBB"/>
          <w:lang w:val="es-CO"/>
        </w:rPr>
      </w:pPr>
    </w:p>
    <w:p w14:paraId="3B9BBD5C" w14:textId="77777777" w:rsidR="00C36EA4" w:rsidRDefault="00C36EA4">
      <w:pPr>
        <w:jc w:val="center"/>
        <w:rPr>
          <w:rFonts w:ascii="Arial" w:hAnsi="Arial" w:cs="Arial"/>
          <w:color w:val="BBBBBB"/>
          <w:lang w:val="es-CO"/>
        </w:rPr>
      </w:pPr>
    </w:p>
    <w:p w14:paraId="31A704F2" w14:textId="77777777" w:rsidR="00C36EA4" w:rsidRDefault="00C36EA4">
      <w:pPr>
        <w:jc w:val="center"/>
        <w:rPr>
          <w:rFonts w:ascii="Arial" w:hAnsi="Arial" w:cs="Arial"/>
          <w:color w:val="BBBBBB"/>
          <w:lang w:val="es-CO"/>
        </w:rPr>
      </w:pPr>
    </w:p>
    <w:p w14:paraId="0AD8BCA3" w14:textId="77777777" w:rsidR="00C36EA4" w:rsidRDefault="00C36EA4">
      <w:pPr>
        <w:jc w:val="center"/>
        <w:rPr>
          <w:rFonts w:ascii="Arial" w:hAnsi="Arial" w:cs="Arial"/>
          <w:color w:val="BBBBBB"/>
          <w:lang w:val="es-CO"/>
        </w:rPr>
      </w:pPr>
    </w:p>
    <w:p w14:paraId="4447A063" w14:textId="77777777" w:rsidR="00C36EA4" w:rsidRDefault="00C36EA4">
      <w:pPr>
        <w:jc w:val="center"/>
        <w:rPr>
          <w:rFonts w:ascii="Arial" w:hAnsi="Arial" w:cs="Arial"/>
          <w:color w:val="BBBBBB"/>
          <w:lang w:val="es-CO"/>
        </w:rPr>
      </w:pPr>
    </w:p>
    <w:p w14:paraId="6F4B8F97" w14:textId="77777777" w:rsidR="00C36EA4" w:rsidRDefault="00C36EA4">
      <w:pPr>
        <w:jc w:val="center"/>
        <w:rPr>
          <w:rFonts w:ascii="Arial" w:hAnsi="Arial" w:cs="Arial"/>
          <w:color w:val="BBBBBB"/>
          <w:lang w:val="es-CO"/>
        </w:rPr>
      </w:pPr>
    </w:p>
    <w:p w14:paraId="199C79ED" w14:textId="77777777" w:rsidR="00C36EA4" w:rsidRDefault="00C36EA4">
      <w:pPr>
        <w:jc w:val="center"/>
        <w:rPr>
          <w:rFonts w:ascii="Arial" w:hAnsi="Arial" w:cs="Arial"/>
          <w:color w:val="BBBBBB"/>
          <w:lang w:val="es-CO"/>
        </w:rPr>
      </w:pPr>
    </w:p>
    <w:p w14:paraId="0FE64834" w14:textId="77777777" w:rsidR="00C36EA4" w:rsidRDefault="00C36EA4">
      <w:pPr>
        <w:jc w:val="center"/>
        <w:rPr>
          <w:rFonts w:ascii="Arial" w:hAnsi="Arial" w:cs="Arial"/>
          <w:color w:val="BBBBBB"/>
          <w:lang w:val="es-CO"/>
        </w:rPr>
      </w:pPr>
    </w:p>
    <w:p w14:paraId="3190A8D5" w14:textId="77777777" w:rsidR="00C36EA4" w:rsidRDefault="00C36EA4">
      <w:pPr>
        <w:jc w:val="center"/>
        <w:rPr>
          <w:rFonts w:ascii="Arial" w:hAnsi="Arial" w:cs="Arial"/>
          <w:color w:val="BBBBBB"/>
          <w:lang w:val="es-CO"/>
        </w:rPr>
      </w:pPr>
    </w:p>
    <w:p w14:paraId="1B097390" w14:textId="106C9B5B" w:rsidR="003133B9" w:rsidRPr="00C36EA4" w:rsidRDefault="00000000">
      <w:pPr>
        <w:jc w:val="center"/>
        <w:rPr>
          <w:rFonts w:ascii="Arial" w:hAnsi="Arial" w:cs="Arial"/>
          <w:b/>
          <w:lang w:val="es-CO"/>
        </w:rPr>
      </w:pPr>
      <w:r w:rsidRPr="00C36EA4">
        <w:rPr>
          <w:rFonts w:ascii="Arial" w:hAnsi="Arial" w:cs="Arial"/>
          <w:b/>
          <w:lang w:val="es-CO"/>
        </w:rPr>
        <w:t xml:space="preserve">Retrospectiva </w:t>
      </w:r>
    </w:p>
    <w:p w14:paraId="54A3196D" w14:textId="673315AA" w:rsidR="003133B9" w:rsidRPr="00C36EA4" w:rsidRDefault="00C36EA4">
      <w:pPr>
        <w:rPr>
          <w:rFonts w:ascii="Arial" w:hAnsi="Arial" w:cs="Arial"/>
          <w:bCs/>
          <w:lang w:val="es-CO"/>
        </w:rPr>
      </w:pPr>
      <w:r w:rsidRPr="00C36EA4">
        <w:rPr>
          <w:rFonts w:ascii="Arial" w:hAnsi="Arial" w:cs="Arial"/>
          <w:b/>
          <w:lang w:val="es-CO"/>
        </w:rPr>
        <w:t>Definición:</w:t>
      </w:r>
      <w:r w:rsidRPr="00C36EA4">
        <w:rPr>
          <w:rFonts w:ascii="Arial" w:hAnsi="Arial" w:cs="Arial"/>
          <w:color w:val="0A0A0A"/>
          <w:shd w:val="clear" w:color="auto" w:fill="FFFFFF"/>
          <w:lang w:val="es-CO"/>
        </w:rPr>
        <w:t xml:space="preserve"> </w:t>
      </w:r>
      <w:r w:rsidRPr="00C36EA4">
        <w:rPr>
          <w:rFonts w:ascii="Arial" w:hAnsi="Arial" w:cs="Arial"/>
          <w:bCs/>
          <w:lang w:val="es-CO"/>
        </w:rPr>
        <w:t>Una retrospectiva es una reunión o análisis donde un equipo reflexiona sobre un período de trabajo pasado. Su objetivo es identificar qué funcionó bien, qué falló y qué se puede mejorar para optimizar procesos, herramientas y dinámicas de trabajo.</w:t>
      </w:r>
    </w:p>
    <w:p w14:paraId="10135AB2" w14:textId="77777777" w:rsidR="003133B9" w:rsidRPr="00C36EA4" w:rsidRDefault="00000000">
      <w:pPr>
        <w:spacing w:before="80" w:after="40"/>
        <w:rPr>
          <w:rFonts w:ascii="Arial" w:hAnsi="Arial" w:cs="Arial"/>
          <w:lang w:val="es-CO"/>
        </w:rPr>
      </w:pPr>
      <w:r w:rsidRPr="00C36EA4">
        <w:rPr>
          <w:rFonts w:ascii="Arial" w:hAnsi="Arial" w:cs="Arial"/>
          <w:b/>
          <w:u w:val="single"/>
          <w:lang w:val="es-CO"/>
        </w:rPr>
        <w:t>¿Qué salió bien?</w:t>
      </w:r>
    </w:p>
    <w:p w14:paraId="518B07F3" w14:textId="77777777" w:rsidR="003133B9" w:rsidRPr="00C36EA4" w:rsidRDefault="00000000" w:rsidP="00CC6A57">
      <w:pPr>
        <w:pStyle w:val="Listaconvietas"/>
        <w:numPr>
          <w:ilvl w:val="0"/>
          <w:numId w:val="0"/>
        </w:numPr>
        <w:spacing w:before="20" w:after="20"/>
        <w:ind w:left="94"/>
        <w:rPr>
          <w:rFonts w:ascii="Arial" w:hAnsi="Arial" w:cs="Arial"/>
          <w:lang w:val="es-CO"/>
        </w:rPr>
      </w:pPr>
      <w:r w:rsidRPr="00C36EA4">
        <w:rPr>
          <w:rFonts w:ascii="Arial" w:hAnsi="Arial" w:cs="Arial"/>
          <w:lang w:val="es-CO"/>
        </w:rPr>
        <w:t>Los expositores llegaron con seguridad y claridad en su propuesta de valor.</w:t>
      </w:r>
    </w:p>
    <w:p w14:paraId="5DBCD256" w14:textId="77777777" w:rsidR="003133B9" w:rsidRPr="00C36EA4" w:rsidRDefault="00000000" w:rsidP="00CC6A57">
      <w:pPr>
        <w:pStyle w:val="Listaconvietas"/>
        <w:numPr>
          <w:ilvl w:val="0"/>
          <w:numId w:val="0"/>
        </w:numPr>
        <w:spacing w:before="20" w:after="20"/>
        <w:ind w:left="94"/>
        <w:rPr>
          <w:rFonts w:ascii="Arial" w:hAnsi="Arial" w:cs="Arial"/>
          <w:lang w:val="es-CO"/>
        </w:rPr>
      </w:pPr>
      <w:r w:rsidRPr="00C36EA4">
        <w:rPr>
          <w:rFonts w:ascii="Arial" w:hAnsi="Arial" w:cs="Arial"/>
          <w:lang w:val="es-CO"/>
        </w:rPr>
        <w:t>Se identificaron correctamente los requisitos funcionales y no funcionales.</w:t>
      </w:r>
    </w:p>
    <w:p w14:paraId="2FDE1E03" w14:textId="77777777" w:rsidR="003133B9" w:rsidRPr="00C36EA4" w:rsidRDefault="00000000" w:rsidP="00CC6A57">
      <w:pPr>
        <w:pStyle w:val="Listaconvietas"/>
        <w:numPr>
          <w:ilvl w:val="0"/>
          <w:numId w:val="0"/>
        </w:numPr>
        <w:spacing w:before="20" w:after="20"/>
        <w:ind w:left="94"/>
        <w:rPr>
          <w:rFonts w:ascii="Arial" w:hAnsi="Arial" w:cs="Arial"/>
          <w:lang w:val="es-CO"/>
        </w:rPr>
      </w:pPr>
      <w:r w:rsidRPr="00C36EA4">
        <w:rPr>
          <w:rFonts w:ascii="Arial" w:hAnsi="Arial" w:cs="Arial"/>
          <w:lang w:val="es-CO"/>
        </w:rPr>
        <w:t>Varios equipos defendieron sus decisiones con fundamento técnico.</w:t>
      </w:r>
    </w:p>
    <w:p w14:paraId="77321AB9" w14:textId="38254AC2" w:rsidR="003133B9" w:rsidRPr="00C36EA4" w:rsidRDefault="00000000" w:rsidP="00CC6A57">
      <w:pPr>
        <w:pStyle w:val="Listaconvietas"/>
        <w:numPr>
          <w:ilvl w:val="0"/>
          <w:numId w:val="0"/>
        </w:numPr>
        <w:spacing w:before="20" w:after="20"/>
        <w:ind w:left="94"/>
        <w:rPr>
          <w:rFonts w:ascii="Arial" w:hAnsi="Arial" w:cs="Arial"/>
          <w:lang w:val="es-CO"/>
        </w:rPr>
      </w:pPr>
      <w:r w:rsidRPr="00C36EA4">
        <w:rPr>
          <w:rFonts w:ascii="Arial" w:hAnsi="Arial" w:cs="Arial"/>
          <w:lang w:val="es-CO"/>
        </w:rPr>
        <w:t>El uso de mockups (Merca</w:t>
      </w:r>
      <w:r w:rsidR="00CC6A57">
        <w:rPr>
          <w:rFonts w:ascii="Arial" w:hAnsi="Arial" w:cs="Arial"/>
          <w:lang w:val="es-CO"/>
        </w:rPr>
        <w:t>G</w:t>
      </w:r>
      <w:r w:rsidRPr="00C36EA4">
        <w:rPr>
          <w:rFonts w:ascii="Arial" w:hAnsi="Arial" w:cs="Arial"/>
          <w:lang w:val="es-CO"/>
        </w:rPr>
        <w:t>o) facilitó la comprensión del producto.</w:t>
      </w:r>
    </w:p>
    <w:p w14:paraId="58382FE7" w14:textId="77777777" w:rsidR="003133B9" w:rsidRPr="00C36EA4" w:rsidRDefault="00000000" w:rsidP="00CC6A57">
      <w:pPr>
        <w:pStyle w:val="Listaconvietas"/>
        <w:numPr>
          <w:ilvl w:val="0"/>
          <w:numId w:val="0"/>
        </w:numPr>
        <w:spacing w:before="20" w:after="20"/>
        <w:ind w:left="94"/>
        <w:rPr>
          <w:rFonts w:ascii="Arial" w:hAnsi="Arial" w:cs="Arial"/>
          <w:lang w:val="es-CO"/>
        </w:rPr>
      </w:pPr>
      <w:r w:rsidRPr="00C36EA4">
        <w:rPr>
          <w:rFonts w:ascii="Arial" w:hAnsi="Arial" w:cs="Arial"/>
          <w:lang w:val="es-CO"/>
        </w:rPr>
        <w:t>TiendApp demostró visión de negocio con sus 3 planes escalonados.</w:t>
      </w:r>
    </w:p>
    <w:p w14:paraId="7E92A521" w14:textId="77777777" w:rsidR="003133B9" w:rsidRPr="00C36EA4" w:rsidRDefault="00000000">
      <w:pPr>
        <w:spacing w:before="80" w:after="40"/>
        <w:rPr>
          <w:rFonts w:ascii="Arial" w:hAnsi="Arial" w:cs="Arial"/>
        </w:rPr>
      </w:pPr>
      <w:r w:rsidRPr="00C36EA4">
        <w:rPr>
          <w:rFonts w:ascii="Arial" w:hAnsi="Arial" w:cs="Arial"/>
          <w:b/>
          <w:u w:val="single"/>
        </w:rPr>
        <w:t>¿</w:t>
      </w:r>
      <w:proofErr w:type="spellStart"/>
      <w:r w:rsidRPr="00C36EA4">
        <w:rPr>
          <w:rFonts w:ascii="Arial" w:hAnsi="Arial" w:cs="Arial"/>
          <w:b/>
          <w:u w:val="single"/>
        </w:rPr>
        <w:t>Qué</w:t>
      </w:r>
      <w:proofErr w:type="spellEnd"/>
      <w:r w:rsidRPr="00C36EA4">
        <w:rPr>
          <w:rFonts w:ascii="Arial" w:hAnsi="Arial" w:cs="Arial"/>
          <w:b/>
          <w:u w:val="single"/>
        </w:rPr>
        <w:t xml:space="preserve"> se </w:t>
      </w:r>
      <w:proofErr w:type="spellStart"/>
      <w:r w:rsidRPr="00C36EA4">
        <w:rPr>
          <w:rFonts w:ascii="Arial" w:hAnsi="Arial" w:cs="Arial"/>
          <w:b/>
          <w:u w:val="single"/>
        </w:rPr>
        <w:t>puede</w:t>
      </w:r>
      <w:proofErr w:type="spellEnd"/>
      <w:r w:rsidRPr="00C36EA4">
        <w:rPr>
          <w:rFonts w:ascii="Arial" w:hAnsi="Arial" w:cs="Arial"/>
          <w:b/>
          <w:u w:val="single"/>
        </w:rPr>
        <w:t xml:space="preserve"> </w:t>
      </w:r>
      <w:proofErr w:type="spellStart"/>
      <w:r w:rsidRPr="00C36EA4">
        <w:rPr>
          <w:rFonts w:ascii="Arial" w:hAnsi="Arial" w:cs="Arial"/>
          <w:b/>
          <w:u w:val="single"/>
        </w:rPr>
        <w:t>mejorar</w:t>
      </w:r>
      <w:proofErr w:type="spellEnd"/>
      <w:r w:rsidRPr="00C36EA4">
        <w:rPr>
          <w:rFonts w:ascii="Arial" w:hAnsi="Arial" w:cs="Arial"/>
          <w:b/>
          <w:u w:val="single"/>
        </w:rPr>
        <w:t>?</w:t>
      </w:r>
    </w:p>
    <w:p w14:paraId="5AD5D8A0" w14:textId="77777777" w:rsidR="003133B9" w:rsidRPr="00C36EA4" w:rsidRDefault="00000000" w:rsidP="00CC6A57">
      <w:pPr>
        <w:pStyle w:val="Listaconvietas"/>
        <w:numPr>
          <w:ilvl w:val="0"/>
          <w:numId w:val="0"/>
        </w:numPr>
        <w:spacing w:before="20" w:after="20"/>
        <w:ind w:left="94"/>
        <w:rPr>
          <w:rFonts w:ascii="Arial" w:hAnsi="Arial" w:cs="Arial"/>
          <w:lang w:val="es-CO"/>
        </w:rPr>
      </w:pPr>
      <w:r w:rsidRPr="00C36EA4">
        <w:rPr>
          <w:rFonts w:ascii="Arial" w:hAnsi="Arial" w:cs="Arial"/>
          <w:lang w:val="es-CO"/>
        </w:rPr>
        <w:t>El SRS debe estar correctamente documentado antes de la exposición.</w:t>
      </w:r>
    </w:p>
    <w:p w14:paraId="58E452DB" w14:textId="77777777" w:rsidR="003133B9" w:rsidRPr="00C36EA4" w:rsidRDefault="00000000" w:rsidP="00CC6A57">
      <w:pPr>
        <w:pStyle w:val="Listaconvietas"/>
        <w:numPr>
          <w:ilvl w:val="0"/>
          <w:numId w:val="0"/>
        </w:numPr>
        <w:spacing w:before="20" w:after="20"/>
        <w:ind w:left="94"/>
        <w:rPr>
          <w:rFonts w:ascii="Arial" w:hAnsi="Arial" w:cs="Arial"/>
          <w:lang w:val="es-CO"/>
        </w:rPr>
      </w:pPr>
      <w:r w:rsidRPr="00C36EA4">
        <w:rPr>
          <w:rFonts w:ascii="Arial" w:hAnsi="Arial" w:cs="Arial"/>
          <w:lang w:val="es-CO"/>
        </w:rPr>
        <w:t>Evitar el cambio frecuente de pestañas durante la presentación.</w:t>
      </w:r>
    </w:p>
    <w:p w14:paraId="4A4B8881" w14:textId="77777777" w:rsidR="003133B9" w:rsidRPr="00C36EA4" w:rsidRDefault="00000000" w:rsidP="00CC6A57">
      <w:pPr>
        <w:pStyle w:val="Listaconvietas"/>
        <w:numPr>
          <w:ilvl w:val="0"/>
          <w:numId w:val="0"/>
        </w:numPr>
        <w:spacing w:before="20" w:after="20"/>
        <w:ind w:left="94"/>
        <w:rPr>
          <w:rFonts w:ascii="Arial" w:hAnsi="Arial" w:cs="Arial"/>
          <w:lang w:val="es-CO"/>
        </w:rPr>
      </w:pPr>
      <w:r w:rsidRPr="00C36EA4">
        <w:rPr>
          <w:rFonts w:ascii="Arial" w:hAnsi="Arial" w:cs="Arial"/>
          <w:lang w:val="es-CO"/>
        </w:rPr>
        <w:t>Gestionar mejor las interrupciones del público sin perder el hilo.</w:t>
      </w:r>
    </w:p>
    <w:p w14:paraId="4EC09ABF" w14:textId="77777777" w:rsidR="003133B9" w:rsidRPr="00C36EA4" w:rsidRDefault="00000000" w:rsidP="00CC6A57">
      <w:pPr>
        <w:pStyle w:val="Listaconvietas"/>
        <w:numPr>
          <w:ilvl w:val="0"/>
          <w:numId w:val="0"/>
        </w:numPr>
        <w:spacing w:before="20" w:after="20"/>
        <w:ind w:left="94"/>
        <w:rPr>
          <w:rFonts w:ascii="Arial" w:hAnsi="Arial" w:cs="Arial"/>
          <w:lang w:val="es-CO"/>
        </w:rPr>
      </w:pPr>
      <w:r w:rsidRPr="00C36EA4">
        <w:rPr>
          <w:rFonts w:ascii="Arial" w:hAnsi="Arial" w:cs="Arial"/>
          <w:lang w:val="es-CO"/>
        </w:rPr>
        <w:t>Incluir todos los campos requeridos en el SRS.</w:t>
      </w:r>
    </w:p>
    <w:p w14:paraId="4DFD8214" w14:textId="77777777" w:rsidR="003133B9" w:rsidRPr="00C36EA4" w:rsidRDefault="00000000" w:rsidP="00CC6A57">
      <w:pPr>
        <w:pStyle w:val="Listaconvietas"/>
        <w:numPr>
          <w:ilvl w:val="0"/>
          <w:numId w:val="0"/>
        </w:numPr>
        <w:spacing w:before="20" w:after="20"/>
        <w:ind w:left="94"/>
        <w:rPr>
          <w:rFonts w:ascii="Arial" w:hAnsi="Arial" w:cs="Arial"/>
          <w:lang w:val="es-CO"/>
        </w:rPr>
      </w:pPr>
      <w:r w:rsidRPr="00C36EA4">
        <w:rPr>
          <w:rFonts w:ascii="Arial" w:hAnsi="Arial" w:cs="Arial"/>
          <w:lang w:val="es-CO"/>
        </w:rPr>
        <w:t>Practicar la presentación con simulacros de preguntas para ganar fluidez.</w:t>
      </w:r>
    </w:p>
    <w:p w14:paraId="11741A4D" w14:textId="3331E3CA" w:rsidR="003133B9" w:rsidRPr="00CC6A57" w:rsidRDefault="00000000">
      <w:pPr>
        <w:spacing w:before="80" w:after="40"/>
        <w:rPr>
          <w:rFonts w:ascii="Arial" w:hAnsi="Arial" w:cs="Arial"/>
          <w:lang w:val="es-CO"/>
        </w:rPr>
      </w:pPr>
      <w:r w:rsidRPr="00CC6A57">
        <w:rPr>
          <w:rFonts w:ascii="Arial" w:hAnsi="Arial" w:cs="Arial"/>
          <w:b/>
          <w:u w:val="single"/>
          <w:lang w:val="es-CO"/>
        </w:rPr>
        <w:t xml:space="preserve">Acciones para la próxima </w:t>
      </w:r>
      <w:r w:rsidR="00CC6A57">
        <w:rPr>
          <w:rFonts w:ascii="Arial" w:hAnsi="Arial" w:cs="Arial"/>
          <w:b/>
          <w:u w:val="single"/>
          <w:lang w:val="es-CO"/>
        </w:rPr>
        <w:t xml:space="preserve">presentación que se </w:t>
      </w:r>
      <w:proofErr w:type="spellStart"/>
      <w:r w:rsidR="00CC6A57">
        <w:rPr>
          <w:rFonts w:ascii="Arial" w:hAnsi="Arial" w:cs="Arial"/>
          <w:b/>
          <w:u w:val="single"/>
          <w:lang w:val="es-CO"/>
        </w:rPr>
        <w:t>realize</w:t>
      </w:r>
      <w:proofErr w:type="spellEnd"/>
    </w:p>
    <w:p w14:paraId="2E21B811" w14:textId="067D5C33" w:rsidR="003133B9" w:rsidRPr="00C36EA4" w:rsidRDefault="00000000" w:rsidP="00CC6A57">
      <w:pPr>
        <w:pStyle w:val="Listaconvietas"/>
        <w:numPr>
          <w:ilvl w:val="0"/>
          <w:numId w:val="0"/>
        </w:numPr>
        <w:spacing w:before="20" w:after="20"/>
        <w:ind w:left="94"/>
        <w:rPr>
          <w:rFonts w:ascii="Arial" w:hAnsi="Arial" w:cs="Arial"/>
          <w:lang w:val="es-CO"/>
        </w:rPr>
      </w:pPr>
      <w:r w:rsidRPr="00C36EA4">
        <w:rPr>
          <w:rFonts w:ascii="Arial" w:hAnsi="Arial" w:cs="Arial"/>
          <w:lang w:val="es-CO"/>
        </w:rPr>
        <w:t>Validar el SRS antes de la exposición.</w:t>
      </w:r>
    </w:p>
    <w:p w14:paraId="5E9F3193" w14:textId="77777777" w:rsidR="003133B9" w:rsidRPr="00C36EA4" w:rsidRDefault="00000000" w:rsidP="00CC6A57">
      <w:pPr>
        <w:pStyle w:val="Listaconvietas"/>
        <w:numPr>
          <w:ilvl w:val="0"/>
          <w:numId w:val="0"/>
        </w:numPr>
        <w:spacing w:before="20" w:after="20"/>
        <w:ind w:left="94"/>
        <w:rPr>
          <w:rFonts w:ascii="Arial" w:hAnsi="Arial" w:cs="Arial"/>
          <w:lang w:val="es-CO"/>
        </w:rPr>
      </w:pPr>
      <w:r w:rsidRPr="00C36EA4">
        <w:rPr>
          <w:rFonts w:ascii="Arial" w:hAnsi="Arial" w:cs="Arial"/>
          <w:lang w:val="es-CO"/>
        </w:rPr>
        <w:t>Usar una sola ventana en modo pantalla completa durante la presentación.</w:t>
      </w:r>
    </w:p>
    <w:p w14:paraId="1C3DC698" w14:textId="77777777" w:rsidR="003133B9" w:rsidRPr="00C36EA4" w:rsidRDefault="00000000" w:rsidP="00CC6A57">
      <w:pPr>
        <w:pStyle w:val="Listaconvietas"/>
        <w:numPr>
          <w:ilvl w:val="0"/>
          <w:numId w:val="0"/>
        </w:numPr>
        <w:spacing w:before="20" w:after="20"/>
        <w:ind w:left="94"/>
        <w:rPr>
          <w:rFonts w:ascii="Arial" w:hAnsi="Arial" w:cs="Arial"/>
          <w:lang w:val="es-CO"/>
        </w:rPr>
      </w:pPr>
      <w:r w:rsidRPr="00C36EA4">
        <w:rPr>
          <w:rFonts w:ascii="Arial" w:hAnsi="Arial" w:cs="Arial"/>
          <w:lang w:val="es-CO"/>
        </w:rPr>
        <w:t>Definir un tiempo máximo de respuesta por pregunta (ej. 1 minuto).</w:t>
      </w:r>
    </w:p>
    <w:p w14:paraId="08F8882B" w14:textId="77777777" w:rsidR="003133B9" w:rsidRPr="00C36EA4" w:rsidRDefault="00000000" w:rsidP="00CC6A57">
      <w:pPr>
        <w:pStyle w:val="Listaconvietas"/>
        <w:numPr>
          <w:ilvl w:val="0"/>
          <w:numId w:val="0"/>
        </w:numPr>
        <w:spacing w:before="20" w:after="20"/>
        <w:ind w:left="94"/>
        <w:rPr>
          <w:rFonts w:ascii="Arial" w:hAnsi="Arial" w:cs="Arial"/>
          <w:lang w:val="es-CO"/>
        </w:rPr>
      </w:pPr>
      <w:r w:rsidRPr="00C36EA4">
        <w:rPr>
          <w:rFonts w:ascii="Arial" w:hAnsi="Arial" w:cs="Arial"/>
          <w:lang w:val="es-CO"/>
        </w:rPr>
        <w:t>Agregar una sección de Casos de Uso con diagrama en el SRS.</w:t>
      </w:r>
    </w:p>
    <w:p w14:paraId="418C9005" w14:textId="77777777" w:rsidR="003133B9" w:rsidRDefault="00000000" w:rsidP="00CC6A57">
      <w:pPr>
        <w:pStyle w:val="Listaconvietas"/>
        <w:numPr>
          <w:ilvl w:val="0"/>
          <w:numId w:val="0"/>
        </w:numPr>
        <w:spacing w:before="20" w:after="20"/>
        <w:ind w:left="94"/>
        <w:rPr>
          <w:rFonts w:ascii="Arial" w:hAnsi="Arial" w:cs="Arial"/>
          <w:lang w:val="es-CO"/>
        </w:rPr>
      </w:pPr>
      <w:r w:rsidRPr="00C36EA4">
        <w:rPr>
          <w:rFonts w:ascii="Arial" w:hAnsi="Arial" w:cs="Arial"/>
          <w:lang w:val="es-CO"/>
        </w:rPr>
        <w:t>Incluir estimación de costos y cronograma en la viabilidad técnica.</w:t>
      </w:r>
    </w:p>
    <w:p w14:paraId="4097E380" w14:textId="77777777" w:rsidR="00CC6A57" w:rsidRDefault="00CC6A57" w:rsidP="00CC6A57">
      <w:pPr>
        <w:pStyle w:val="Listaconvietas"/>
        <w:numPr>
          <w:ilvl w:val="0"/>
          <w:numId w:val="0"/>
        </w:numPr>
        <w:spacing w:before="20" w:after="20"/>
        <w:rPr>
          <w:rFonts w:ascii="Arial" w:hAnsi="Arial" w:cs="Arial"/>
          <w:lang w:val="es-CO"/>
        </w:rPr>
      </w:pPr>
    </w:p>
    <w:p w14:paraId="43EDDC73" w14:textId="172EF661" w:rsidR="00CC6A57" w:rsidRDefault="00CC6A57" w:rsidP="00CC6A57">
      <w:pPr>
        <w:pStyle w:val="Listaconvietas"/>
        <w:numPr>
          <w:ilvl w:val="0"/>
          <w:numId w:val="0"/>
        </w:numPr>
        <w:spacing w:before="20" w:after="20"/>
        <w:ind w:left="360" w:hanging="360"/>
        <w:rPr>
          <w:rFonts w:ascii="Arial" w:hAnsi="Arial" w:cs="Arial"/>
          <w:lang w:val="es-CO"/>
        </w:rPr>
      </w:pPr>
      <w:r w:rsidRPr="00CC6A57">
        <w:rPr>
          <w:rFonts w:ascii="Arial" w:hAnsi="Arial" w:cs="Arial"/>
          <w:b/>
          <w:bCs/>
          <w:u w:val="single"/>
          <w:lang w:val="es-CO"/>
        </w:rPr>
        <w:t>Opinión:</w:t>
      </w:r>
    </w:p>
    <w:p w14:paraId="6D2F8500" w14:textId="6B8E6C54" w:rsidR="00CC6A57" w:rsidRPr="00CC6A57" w:rsidRDefault="00CC6A57" w:rsidP="00CC6A57">
      <w:pPr>
        <w:pStyle w:val="Listaconvietas"/>
        <w:numPr>
          <w:ilvl w:val="0"/>
          <w:numId w:val="0"/>
        </w:numPr>
        <w:spacing w:before="20" w:after="20"/>
        <w:ind w:left="360" w:hanging="360"/>
        <w:rPr>
          <w:rFonts w:ascii="Arial" w:hAnsi="Arial" w:cs="Arial"/>
          <w:lang w:val="es-CO"/>
        </w:rPr>
      </w:pPr>
      <w:r>
        <w:rPr>
          <w:rFonts w:ascii="Arial" w:hAnsi="Arial" w:cs="Arial"/>
          <w:lang w:val="es-CO"/>
        </w:rPr>
        <w:t xml:space="preserve">Yo digo que comparando estas presentaciones con las anteriores hemos mejorado bastante porque no hay tanto relleno como la anterior entonces diría que es algo positivo y otra cosa es que en estas si hubo más atención </w:t>
      </w:r>
    </w:p>
    <w:p w14:paraId="487DE4B6" w14:textId="15A9C4C1" w:rsidR="003133B9" w:rsidRPr="00CC6A57" w:rsidRDefault="003133B9">
      <w:pPr>
        <w:spacing w:after="0"/>
        <w:rPr>
          <w:rFonts w:ascii="Arial" w:hAnsi="Arial" w:cs="Arial"/>
          <w:lang w:val="es-CO"/>
        </w:rPr>
      </w:pPr>
    </w:p>
    <w:sectPr w:rsidR="003133B9" w:rsidRPr="00CC6A57" w:rsidSect="00034616">
      <w:pgSz w:w="12240" w:h="15840"/>
      <w:pgMar w:top="1417" w:right="1417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851067942">
    <w:abstractNumId w:val="8"/>
  </w:num>
  <w:num w:numId="2" w16cid:durableId="1967469768">
    <w:abstractNumId w:val="6"/>
  </w:num>
  <w:num w:numId="3" w16cid:durableId="1200435347">
    <w:abstractNumId w:val="5"/>
  </w:num>
  <w:num w:numId="4" w16cid:durableId="1833325451">
    <w:abstractNumId w:val="4"/>
  </w:num>
  <w:num w:numId="5" w16cid:durableId="874198238">
    <w:abstractNumId w:val="7"/>
  </w:num>
  <w:num w:numId="6" w16cid:durableId="2004316984">
    <w:abstractNumId w:val="3"/>
  </w:num>
  <w:num w:numId="7" w16cid:durableId="387998480">
    <w:abstractNumId w:val="2"/>
  </w:num>
  <w:num w:numId="8" w16cid:durableId="1889687948">
    <w:abstractNumId w:val="1"/>
  </w:num>
  <w:num w:numId="9" w16cid:durableId="55176987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952B4"/>
    <w:rsid w:val="0029639D"/>
    <w:rsid w:val="003133B9"/>
    <w:rsid w:val="00326F90"/>
    <w:rsid w:val="00AA1D8D"/>
    <w:rsid w:val="00B47730"/>
    <w:rsid w:val="00C36EA4"/>
    <w:rsid w:val="00CB0664"/>
    <w:rsid w:val="00CC6A5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0BAB2281"/>
  <w14:defaultImageDpi w14:val="300"/>
  <w15:docId w15:val="{EB2D07AB-1759-42D3-AB70-58A5AF820D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4</Pages>
  <Words>509</Words>
  <Characters>3279</Characters>
  <Application>Microsoft Office Word</Application>
  <DocSecurity>0</DocSecurity>
  <Lines>102</Lines>
  <Paragraphs>90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3698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TANJINITSU KAMADO</cp:lastModifiedBy>
  <cp:revision>2</cp:revision>
  <dcterms:created xsi:type="dcterms:W3CDTF">2026-05-16T15:03:00Z</dcterms:created>
  <dcterms:modified xsi:type="dcterms:W3CDTF">2026-05-16T15:03:00Z</dcterms:modified>
  <cp:category/>
</cp:coreProperties>
</file>