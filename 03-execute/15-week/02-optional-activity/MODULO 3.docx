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42B5" w14:textId="6A5A6934" w:rsidR="006A6CD9" w:rsidRDefault="00000000" w:rsidP="006A6CD9">
      <w:pPr>
        <w:rPr>
          <w:rFonts w:ascii="Congenial" w:hAnsi="Congenial"/>
          <w:b/>
          <w:sz w:val="32"/>
        </w:rPr>
      </w:pPr>
      <w:r w:rsidRPr="00611D80">
        <w:rPr>
          <w:rFonts w:ascii="Congenial" w:hAnsi="Congenial"/>
          <w:b/>
          <w:sz w:val="32"/>
        </w:rPr>
        <w:t xml:space="preserve">Documento de </w:t>
      </w:r>
      <w:r w:rsidR="00611D80" w:rsidRPr="00611D80">
        <w:rPr>
          <w:rFonts w:ascii="Congenial" w:hAnsi="Congenial"/>
          <w:b/>
          <w:sz w:val="32"/>
        </w:rPr>
        <w:t>justificación</w:t>
      </w:r>
      <w:r w:rsidRPr="00611D80">
        <w:rPr>
          <w:rFonts w:ascii="Congenial" w:hAnsi="Congenial"/>
          <w:b/>
          <w:sz w:val="32"/>
        </w:rPr>
        <w:t xml:space="preserve"> de clases UML</w:t>
      </w:r>
    </w:p>
    <w:p w14:paraId="5276A949" w14:textId="2FCD58F4" w:rsidR="005C76CE" w:rsidRPr="006A6CD9" w:rsidRDefault="00000000" w:rsidP="006A6CD9">
      <w:pPr>
        <w:rPr>
          <w:rFonts w:ascii="Congenial" w:hAnsi="Congenial"/>
          <w:b/>
          <w:bCs/>
          <w:color w:val="EE0000"/>
          <w:sz w:val="24"/>
          <w:szCs w:val="28"/>
        </w:rPr>
      </w:pPr>
      <w:r w:rsidRPr="006A6CD9">
        <w:rPr>
          <w:b/>
          <w:bCs/>
          <w:color w:val="EE0000"/>
          <w:sz w:val="24"/>
          <w:szCs w:val="28"/>
        </w:rPr>
        <w:t>1. Contexto del sistema</w:t>
      </w:r>
    </w:p>
    <w:p w14:paraId="6C76C4E9" w14:textId="0A465172" w:rsidR="005C76CE" w:rsidRPr="00611D80" w:rsidRDefault="00000000" w:rsidP="006A6CD9">
      <w:r w:rsidRPr="00611D80">
        <w:t xml:space="preserve">El sistema </w:t>
      </w:r>
      <w:proofErr w:type="spellStart"/>
      <w:r w:rsidRPr="00611D80">
        <w:t>schedule-sena</w:t>
      </w:r>
      <w:proofErr w:type="spellEnd"/>
      <w:r w:rsidRPr="00611D80">
        <w:t xml:space="preserve"> gestiona la programación de horarios de formación para el SENA. Su función principal es asignar instructores a fichas en ambientes físicos dentro de rangos de tiempo definidos, evitando conflictos de disponibilidad y sobreasignación de recursos.</w:t>
      </w:r>
      <w:r w:rsidR="006A6CD9">
        <w:br/>
      </w:r>
      <w:r w:rsidR="006A6CD9">
        <w:br/>
      </w:r>
      <w:r w:rsidRPr="006A6CD9">
        <w:rPr>
          <w:b/>
          <w:bCs/>
          <w:color w:val="EE0000"/>
          <w:sz w:val="24"/>
          <w:szCs w:val="28"/>
        </w:rPr>
        <w:t>2. Problema que resuelve</w:t>
      </w:r>
    </w:p>
    <w:p w14:paraId="289946CC" w14:textId="3958D7E5" w:rsidR="005C76CE" w:rsidRPr="00611D80" w:rsidRDefault="00000000" w:rsidP="006A6CD9">
      <w:r w:rsidRPr="00611D80">
        <w:t>Resuelve la dificultad operativa de coordinar manualmente instructores, fichas, ambientes y horarios. Al centralizar la programación, reduce errores de cruce, mejora la trazabilidad y facilita el control de la oferta de formación.</w:t>
      </w:r>
      <w:r w:rsidR="006A6CD9">
        <w:br/>
      </w:r>
      <w:r w:rsidR="006A6CD9">
        <w:br/>
      </w:r>
      <w:r w:rsidRPr="006A6CD9">
        <w:rPr>
          <w:b/>
          <w:bCs/>
          <w:color w:val="EE0000"/>
          <w:sz w:val="24"/>
          <w:szCs w:val="28"/>
        </w:rPr>
        <w:t>3. Alcance</w:t>
      </w:r>
    </w:p>
    <w:p w14:paraId="29C8EB89" w14:textId="0192AC8B" w:rsidR="005C76CE" w:rsidRPr="00611D80" w:rsidRDefault="00000000" w:rsidP="006A6CD9">
      <w:r w:rsidRPr="00611D80">
        <w:t>El alcance cubre la definición de horarios, la validación de disponibilidad, la asignación de recursos académicos y el registro de observaciones asociadas a la programación. No cubre procesos externos como matrícula, evaluación académica o administración financiera.</w:t>
      </w:r>
      <w:r w:rsidR="006A6CD9">
        <w:br/>
      </w:r>
      <w:r w:rsidR="006A6CD9">
        <w:br/>
      </w:r>
      <w:r w:rsidRPr="006A6CD9">
        <w:rPr>
          <w:b/>
          <w:bCs/>
          <w:color w:val="EE0000"/>
          <w:sz w:val="24"/>
          <w:szCs w:val="28"/>
        </w:rPr>
        <w:t>4. Inconsistencia técnica identificada</w:t>
      </w:r>
    </w:p>
    <w:p w14:paraId="61E7697E" w14:textId="79118520" w:rsidR="005C76CE" w:rsidRPr="00611D80" w:rsidRDefault="00000000" w:rsidP="006A6CD9">
      <w:r w:rsidRPr="00611D80">
        <w:t xml:space="preserve">En la documentación del proyecto, el PRD declara MongoDB como base de datos. Sin embargo, en la inspección del </w:t>
      </w:r>
      <w:proofErr w:type="spellStart"/>
      <w:r w:rsidRPr="00611D80">
        <w:t>backend</w:t>
      </w:r>
      <w:proofErr w:type="spellEnd"/>
      <w:r w:rsidRPr="00611D80">
        <w:t xml:space="preserve"> se evidenció el uso de PostgreSQL. Esta diferencia no implica modificar el proyecto; debe registrarse como una observación técnica de trazabilidad documental.</w:t>
      </w:r>
      <w:r w:rsidR="006A6CD9">
        <w:br/>
      </w:r>
      <w:r w:rsidR="006A6CD9">
        <w:br/>
      </w:r>
      <w:r w:rsidRPr="006A6CD9">
        <w:rPr>
          <w:b/>
          <w:bCs/>
          <w:color w:val="EE0000"/>
          <w:sz w:val="24"/>
          <w:szCs w:val="28"/>
        </w:rPr>
        <w:t>5. Diagrama de clases propuesto</w:t>
      </w:r>
    </w:p>
    <w:p w14:paraId="55EE3BD5" w14:textId="600C5B09" w:rsidR="005C76CE" w:rsidRPr="00611D80" w:rsidRDefault="00000000" w:rsidP="006A6CD9">
      <w:r w:rsidRPr="00611D80">
        <w:t>El diagrama siguiente se construye desde el dominio del problema y no desde la estructura física de la base de datos. Se priorizan entidades del negocio, relaciones reales y multiplicidades justificables.</w:t>
      </w:r>
      <w:r w:rsidR="006A6CD9">
        <w:t xml:space="preserve"> </w:t>
      </w:r>
      <w:r w:rsidRPr="00611D80">
        <w:t xml:space="preserve">Relaciones principales: Horario se asocia con Instructor, Ficha y </w:t>
      </w:r>
      <w:proofErr w:type="spellStart"/>
      <w:r w:rsidRPr="00611D80">
        <w:t>AmbienteFormacion</w:t>
      </w:r>
      <w:proofErr w:type="spellEnd"/>
      <w:r w:rsidRPr="00611D80">
        <w:t xml:space="preserve">; Horario puede registrar varias </w:t>
      </w:r>
      <w:proofErr w:type="spellStart"/>
      <w:r w:rsidRPr="00611D80">
        <w:t>Observacion</w:t>
      </w:r>
      <w:proofErr w:type="spellEnd"/>
      <w:r w:rsidRPr="00611D80">
        <w:t xml:space="preserve">; Instructor puede tener varias Disponibilidad; </w:t>
      </w:r>
      <w:proofErr w:type="spellStart"/>
      <w:r w:rsidRPr="00611D80">
        <w:t>ProgramaFormacion</w:t>
      </w:r>
      <w:proofErr w:type="spellEnd"/>
      <w:r w:rsidRPr="00611D80">
        <w:t xml:space="preserve"> agrupa Ficha.</w:t>
      </w:r>
      <w:r w:rsidR="006A6CD9">
        <w:br/>
      </w:r>
      <w:r w:rsidR="006A6CD9">
        <w:br/>
      </w:r>
      <w:r w:rsidRPr="006A6CD9">
        <w:rPr>
          <w:color w:val="EE0000"/>
          <w:sz w:val="24"/>
          <w:szCs w:val="28"/>
        </w:rPr>
        <w:t>6. Plantilla diligenciada por clase</w:t>
      </w:r>
      <w:r w:rsidR="006A6CD9">
        <w:rPr>
          <w:color w:val="EE0000"/>
          <w:sz w:val="24"/>
          <w:szCs w:val="28"/>
        </w:rPr>
        <w:br/>
      </w:r>
      <w:r w:rsidRPr="006A6CD9">
        <w:rPr>
          <w:b/>
          <w:bCs/>
          <w:color w:val="8DB3E2" w:themeColor="text2" w:themeTint="66"/>
          <w:sz w:val="22"/>
          <w:szCs w:val="24"/>
        </w:rPr>
        <w:t>Horario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C76CE" w:rsidRPr="00611D80" w14:paraId="31DD07C0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2F7A34F8" w14:textId="77777777" w:rsidR="005C76CE" w:rsidRPr="00611D80" w:rsidRDefault="00000000">
            <w:r w:rsidRPr="00611D80">
              <w:rPr>
                <w:b/>
                <w:sz w:val="20"/>
              </w:rPr>
              <w:t>Responsabilidad</w:t>
            </w:r>
          </w:p>
        </w:tc>
        <w:tc>
          <w:tcPr>
            <w:tcW w:w="4873" w:type="dxa"/>
          </w:tcPr>
          <w:p w14:paraId="7E4ED8B8" w14:textId="77777777" w:rsidR="005C76CE" w:rsidRPr="00611D80" w:rsidRDefault="00000000">
            <w:r w:rsidRPr="00611D80">
              <w:rPr>
                <w:sz w:val="20"/>
              </w:rPr>
              <w:t>Representa la unidad central de programación donde se cruza fecha, hora, instructor, ficha y ambiente para definir una sesión de formación.</w:t>
            </w:r>
          </w:p>
        </w:tc>
      </w:tr>
      <w:tr w:rsidR="005C76CE" w:rsidRPr="00611D80" w14:paraId="082C73CF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077F22CD" w14:textId="77777777" w:rsidR="005C76CE" w:rsidRPr="00611D80" w:rsidRDefault="00000000">
            <w:r w:rsidRPr="00611D80">
              <w:rPr>
                <w:b/>
                <w:sz w:val="20"/>
              </w:rPr>
              <w:t>Atributos principales</w:t>
            </w:r>
          </w:p>
        </w:tc>
        <w:tc>
          <w:tcPr>
            <w:tcW w:w="4873" w:type="dxa"/>
          </w:tcPr>
          <w:p w14:paraId="3366C1FA" w14:textId="77777777" w:rsidR="005C76CE" w:rsidRPr="00611D80" w:rsidRDefault="00000000">
            <w:r w:rsidRPr="00611D80">
              <w:rPr>
                <w:sz w:val="20"/>
              </w:rPr>
              <w:t xml:space="preserve">id, fecha, </w:t>
            </w:r>
            <w:proofErr w:type="spellStart"/>
            <w:r w:rsidRPr="00611D80">
              <w:rPr>
                <w:sz w:val="20"/>
              </w:rPr>
              <w:t>horaInicio</w:t>
            </w:r>
            <w:proofErr w:type="spellEnd"/>
            <w:r w:rsidRPr="00611D80">
              <w:rPr>
                <w:sz w:val="20"/>
              </w:rPr>
              <w:t xml:space="preserve">, </w:t>
            </w:r>
            <w:proofErr w:type="spellStart"/>
            <w:r w:rsidRPr="00611D80">
              <w:rPr>
                <w:sz w:val="20"/>
              </w:rPr>
              <w:t>horaFin</w:t>
            </w:r>
            <w:proofErr w:type="spellEnd"/>
            <w:r w:rsidRPr="00611D80">
              <w:rPr>
                <w:sz w:val="20"/>
              </w:rPr>
              <w:t>, estado</w:t>
            </w:r>
          </w:p>
        </w:tc>
      </w:tr>
      <w:tr w:rsidR="005C76CE" w:rsidRPr="00611D80" w14:paraId="11741888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2C637377" w14:textId="77777777" w:rsidR="005C76CE" w:rsidRPr="00611D80" w:rsidRDefault="00000000">
            <w:r w:rsidRPr="00611D80">
              <w:rPr>
                <w:b/>
                <w:sz w:val="20"/>
              </w:rPr>
              <w:t>Operaciones principales</w:t>
            </w:r>
          </w:p>
        </w:tc>
        <w:tc>
          <w:tcPr>
            <w:tcW w:w="4873" w:type="dxa"/>
          </w:tcPr>
          <w:p w14:paraId="7E515699" w14:textId="77777777" w:rsidR="005C76CE" w:rsidRPr="00611D80" w:rsidRDefault="00000000">
            <w:proofErr w:type="spellStart"/>
            <w:proofErr w:type="gramStart"/>
            <w:r w:rsidRPr="00611D80">
              <w:rPr>
                <w:sz w:val="20"/>
              </w:rPr>
              <w:t>validarConflicto</w:t>
            </w:r>
            <w:proofErr w:type="spellEnd"/>
            <w:r w:rsidRPr="00611D80">
              <w:rPr>
                <w:sz w:val="20"/>
              </w:rPr>
              <w:t>(</w:t>
            </w:r>
            <w:proofErr w:type="gramEnd"/>
            <w:r w:rsidRPr="00611D80">
              <w:rPr>
                <w:sz w:val="20"/>
              </w:rPr>
              <w:t xml:space="preserve">), </w:t>
            </w:r>
            <w:proofErr w:type="spellStart"/>
            <w:proofErr w:type="gramStart"/>
            <w:r w:rsidRPr="00611D80">
              <w:rPr>
                <w:sz w:val="20"/>
              </w:rPr>
              <w:t>asignarRecursos</w:t>
            </w:r>
            <w:proofErr w:type="spellEnd"/>
            <w:r w:rsidRPr="00611D80">
              <w:rPr>
                <w:sz w:val="20"/>
              </w:rPr>
              <w:t>(</w:t>
            </w:r>
            <w:proofErr w:type="gramEnd"/>
            <w:r w:rsidRPr="00611D80">
              <w:rPr>
                <w:sz w:val="20"/>
              </w:rPr>
              <w:t>)</w:t>
            </w:r>
          </w:p>
        </w:tc>
      </w:tr>
      <w:tr w:rsidR="005C76CE" w:rsidRPr="00611D80" w14:paraId="7F426E31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2DDDD114" w14:textId="77777777" w:rsidR="005C76CE" w:rsidRPr="00611D80" w:rsidRDefault="00000000">
            <w:r w:rsidRPr="00611D80">
              <w:rPr>
                <w:b/>
                <w:sz w:val="20"/>
              </w:rPr>
              <w:t>Relación principal</w:t>
            </w:r>
          </w:p>
        </w:tc>
        <w:tc>
          <w:tcPr>
            <w:tcW w:w="4873" w:type="dxa"/>
          </w:tcPr>
          <w:p w14:paraId="31AAC488" w14:textId="77777777" w:rsidR="005C76CE" w:rsidRPr="00611D80" w:rsidRDefault="00000000">
            <w:r w:rsidRPr="00611D80">
              <w:rPr>
                <w:sz w:val="20"/>
              </w:rPr>
              <w:t xml:space="preserve">Se relaciona con Instructor, Ficha, </w:t>
            </w:r>
            <w:proofErr w:type="spellStart"/>
            <w:r w:rsidRPr="00611D80">
              <w:rPr>
                <w:sz w:val="20"/>
              </w:rPr>
              <w:t>AmbienteFormacion</w:t>
            </w:r>
            <w:proofErr w:type="spellEnd"/>
            <w:r w:rsidRPr="00611D80">
              <w:rPr>
                <w:sz w:val="20"/>
              </w:rPr>
              <w:t xml:space="preserve"> y </w:t>
            </w:r>
            <w:proofErr w:type="spellStart"/>
            <w:r w:rsidRPr="00611D80">
              <w:rPr>
                <w:sz w:val="20"/>
              </w:rPr>
              <w:t>Observacion</w:t>
            </w:r>
            <w:proofErr w:type="spellEnd"/>
            <w:r w:rsidRPr="00611D80">
              <w:rPr>
                <w:sz w:val="20"/>
              </w:rPr>
              <w:t>.</w:t>
            </w:r>
          </w:p>
        </w:tc>
      </w:tr>
      <w:tr w:rsidR="005C76CE" w:rsidRPr="00611D80" w14:paraId="30233CFE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328A575F" w14:textId="77777777" w:rsidR="005C76CE" w:rsidRPr="00611D80" w:rsidRDefault="00000000">
            <w:r w:rsidRPr="00611D80">
              <w:rPr>
                <w:b/>
                <w:sz w:val="20"/>
              </w:rPr>
              <w:t>Multiplicidad</w:t>
            </w:r>
          </w:p>
        </w:tc>
        <w:tc>
          <w:tcPr>
            <w:tcW w:w="4873" w:type="dxa"/>
          </w:tcPr>
          <w:p w14:paraId="00469DE0" w14:textId="77777777" w:rsidR="005C76CE" w:rsidRPr="00611D80" w:rsidRDefault="00000000">
            <w:r w:rsidRPr="00611D80">
              <w:rPr>
                <w:sz w:val="20"/>
              </w:rPr>
              <w:t xml:space="preserve">1 </w:t>
            </w:r>
            <w:proofErr w:type="gramStart"/>
            <w:r w:rsidRPr="00611D80">
              <w:rPr>
                <w:sz w:val="20"/>
              </w:rPr>
              <w:t>Horario</w:t>
            </w:r>
            <w:proofErr w:type="gramEnd"/>
            <w:r w:rsidRPr="00611D80">
              <w:rPr>
                <w:sz w:val="20"/>
              </w:rPr>
              <w:t xml:space="preserve"> se asocia con 1 Instructor, 1 Ficha y 1 </w:t>
            </w:r>
            <w:proofErr w:type="spellStart"/>
            <w:r w:rsidRPr="00611D80">
              <w:rPr>
                <w:sz w:val="20"/>
              </w:rPr>
              <w:t>AmbienteFormacion</w:t>
            </w:r>
            <w:proofErr w:type="spellEnd"/>
            <w:r w:rsidRPr="00611D80">
              <w:rPr>
                <w:sz w:val="20"/>
              </w:rPr>
              <w:t xml:space="preserve">; puede tener </w:t>
            </w:r>
            <w:proofErr w:type="gramStart"/>
            <w:r w:rsidRPr="00611D80">
              <w:rPr>
                <w:sz w:val="20"/>
              </w:rPr>
              <w:t>0..</w:t>
            </w:r>
            <w:proofErr w:type="gramEnd"/>
            <w:r w:rsidRPr="00611D80">
              <w:rPr>
                <w:sz w:val="20"/>
              </w:rPr>
              <w:t xml:space="preserve">* </w:t>
            </w:r>
            <w:proofErr w:type="spellStart"/>
            <w:r w:rsidRPr="00611D80">
              <w:rPr>
                <w:sz w:val="20"/>
              </w:rPr>
              <w:t>Observacion</w:t>
            </w:r>
            <w:proofErr w:type="spellEnd"/>
            <w:r w:rsidRPr="00611D80">
              <w:rPr>
                <w:sz w:val="20"/>
              </w:rPr>
              <w:t>.</w:t>
            </w:r>
          </w:p>
        </w:tc>
      </w:tr>
      <w:tr w:rsidR="005C76CE" w:rsidRPr="00611D80" w14:paraId="5A737A67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52E7B2F7" w14:textId="77777777" w:rsidR="005C76CE" w:rsidRPr="00611D80" w:rsidRDefault="00000000">
            <w:r w:rsidRPr="00611D80">
              <w:rPr>
                <w:b/>
                <w:sz w:val="20"/>
              </w:rPr>
              <w:t>Justificación técnica</w:t>
            </w:r>
          </w:p>
        </w:tc>
        <w:tc>
          <w:tcPr>
            <w:tcW w:w="4873" w:type="dxa"/>
          </w:tcPr>
          <w:p w14:paraId="1DC99C07" w14:textId="77777777" w:rsidR="005C76CE" w:rsidRPr="00611D80" w:rsidRDefault="00000000">
            <w:r w:rsidRPr="00611D80">
              <w:rPr>
                <w:sz w:val="20"/>
              </w:rPr>
              <w:t>Es la clase núcleo porque concentra la regla de negocio principal: programar sin conflicto. Sin esta clase, el dominio pierde la capacidad de coordinar la asignación temporal.</w:t>
            </w:r>
          </w:p>
        </w:tc>
      </w:tr>
    </w:tbl>
    <w:p w14:paraId="76BE78CE" w14:textId="54CADFCE" w:rsidR="005C76CE" w:rsidRPr="00611D80" w:rsidRDefault="005C76CE"/>
    <w:p w14:paraId="042D66A2" w14:textId="77777777" w:rsidR="005C76CE" w:rsidRPr="00611D80" w:rsidRDefault="00000000">
      <w:pPr>
        <w:pStyle w:val="Ttulo2"/>
      </w:pPr>
      <w:r w:rsidRPr="00611D80">
        <w:t>Instructor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C76CE" w:rsidRPr="00611D80" w14:paraId="3305C264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5CC708A0" w14:textId="77777777" w:rsidR="005C76CE" w:rsidRPr="00611D80" w:rsidRDefault="00000000">
            <w:r w:rsidRPr="00611D80">
              <w:rPr>
                <w:b/>
                <w:sz w:val="20"/>
              </w:rPr>
              <w:t>Responsabilidad</w:t>
            </w:r>
          </w:p>
        </w:tc>
        <w:tc>
          <w:tcPr>
            <w:tcW w:w="4873" w:type="dxa"/>
          </w:tcPr>
          <w:p w14:paraId="5AA2CFAB" w14:textId="77777777" w:rsidR="005C76CE" w:rsidRPr="00611D80" w:rsidRDefault="00000000">
            <w:r w:rsidRPr="00611D80">
              <w:rPr>
                <w:sz w:val="20"/>
              </w:rPr>
              <w:t>Modela al formador disponible para impartir una sesión de formación.</w:t>
            </w:r>
          </w:p>
        </w:tc>
      </w:tr>
      <w:tr w:rsidR="005C76CE" w:rsidRPr="00611D80" w14:paraId="0A6D6679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7EFF460C" w14:textId="77777777" w:rsidR="005C76CE" w:rsidRPr="00611D80" w:rsidRDefault="00000000">
            <w:r w:rsidRPr="00611D80">
              <w:rPr>
                <w:b/>
                <w:sz w:val="20"/>
              </w:rPr>
              <w:t>Atributos principales</w:t>
            </w:r>
          </w:p>
        </w:tc>
        <w:tc>
          <w:tcPr>
            <w:tcW w:w="4873" w:type="dxa"/>
          </w:tcPr>
          <w:p w14:paraId="222F44C1" w14:textId="77777777" w:rsidR="005C76CE" w:rsidRPr="00611D80" w:rsidRDefault="00000000">
            <w:r w:rsidRPr="00611D80">
              <w:rPr>
                <w:sz w:val="20"/>
              </w:rPr>
              <w:t xml:space="preserve">id, documento, </w:t>
            </w:r>
            <w:proofErr w:type="spellStart"/>
            <w:r w:rsidRPr="00611D80">
              <w:rPr>
                <w:sz w:val="20"/>
              </w:rPr>
              <w:t>nombreCompleto</w:t>
            </w:r>
            <w:proofErr w:type="spellEnd"/>
            <w:r w:rsidRPr="00611D80">
              <w:rPr>
                <w:sz w:val="20"/>
              </w:rPr>
              <w:t>, estado</w:t>
            </w:r>
          </w:p>
        </w:tc>
      </w:tr>
      <w:tr w:rsidR="005C76CE" w:rsidRPr="00611D80" w14:paraId="2C31C8A6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2200F8F0" w14:textId="77777777" w:rsidR="005C76CE" w:rsidRPr="00611D80" w:rsidRDefault="00000000">
            <w:r w:rsidRPr="00611D80">
              <w:rPr>
                <w:b/>
                <w:sz w:val="20"/>
              </w:rPr>
              <w:t>Operaciones principales</w:t>
            </w:r>
          </w:p>
        </w:tc>
        <w:tc>
          <w:tcPr>
            <w:tcW w:w="4873" w:type="dxa"/>
          </w:tcPr>
          <w:p w14:paraId="1A5AE5E2" w14:textId="77777777" w:rsidR="005C76CE" w:rsidRPr="00611D80" w:rsidRDefault="00000000">
            <w:proofErr w:type="spellStart"/>
            <w:proofErr w:type="gramStart"/>
            <w:r w:rsidRPr="00611D80">
              <w:rPr>
                <w:sz w:val="20"/>
              </w:rPr>
              <w:t>consultarDisponibilidad</w:t>
            </w:r>
            <w:proofErr w:type="spellEnd"/>
            <w:r w:rsidRPr="00611D80">
              <w:rPr>
                <w:sz w:val="20"/>
              </w:rPr>
              <w:t>(</w:t>
            </w:r>
            <w:proofErr w:type="gramEnd"/>
            <w:r w:rsidRPr="00611D80">
              <w:rPr>
                <w:sz w:val="20"/>
              </w:rPr>
              <w:t>)</w:t>
            </w:r>
          </w:p>
        </w:tc>
      </w:tr>
      <w:tr w:rsidR="005C76CE" w:rsidRPr="00611D80" w14:paraId="6E4B08EA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0CEB4EF7" w14:textId="77777777" w:rsidR="005C76CE" w:rsidRPr="00611D80" w:rsidRDefault="00000000">
            <w:r w:rsidRPr="00611D80">
              <w:rPr>
                <w:b/>
                <w:sz w:val="20"/>
              </w:rPr>
              <w:t>Relación principal</w:t>
            </w:r>
          </w:p>
        </w:tc>
        <w:tc>
          <w:tcPr>
            <w:tcW w:w="4873" w:type="dxa"/>
          </w:tcPr>
          <w:p w14:paraId="3A411839" w14:textId="77777777" w:rsidR="005C76CE" w:rsidRPr="00611D80" w:rsidRDefault="00000000">
            <w:r w:rsidRPr="00611D80">
              <w:rPr>
                <w:sz w:val="20"/>
              </w:rPr>
              <w:t>Se relaciona con Horario y Disponibilidad.</w:t>
            </w:r>
          </w:p>
        </w:tc>
      </w:tr>
      <w:tr w:rsidR="005C76CE" w:rsidRPr="00611D80" w14:paraId="633C1535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FA1DA6A" w14:textId="77777777" w:rsidR="005C76CE" w:rsidRPr="00611D80" w:rsidRDefault="00000000">
            <w:r w:rsidRPr="00611D80">
              <w:rPr>
                <w:b/>
                <w:sz w:val="20"/>
              </w:rPr>
              <w:t>Multiplicidad</w:t>
            </w:r>
          </w:p>
        </w:tc>
        <w:tc>
          <w:tcPr>
            <w:tcW w:w="4873" w:type="dxa"/>
          </w:tcPr>
          <w:p w14:paraId="0F44F372" w14:textId="77777777" w:rsidR="005C76CE" w:rsidRPr="00611D80" w:rsidRDefault="00000000">
            <w:r w:rsidRPr="00611D80">
              <w:rPr>
                <w:sz w:val="20"/>
              </w:rPr>
              <w:t xml:space="preserve">1 </w:t>
            </w:r>
            <w:proofErr w:type="gramStart"/>
            <w:r w:rsidRPr="00611D80">
              <w:rPr>
                <w:sz w:val="20"/>
              </w:rPr>
              <w:t>Instructor</w:t>
            </w:r>
            <w:proofErr w:type="gramEnd"/>
            <w:r w:rsidRPr="00611D80">
              <w:rPr>
                <w:sz w:val="20"/>
              </w:rPr>
              <w:t xml:space="preserve"> puede participar en </w:t>
            </w:r>
            <w:proofErr w:type="gramStart"/>
            <w:r w:rsidRPr="00611D80">
              <w:rPr>
                <w:sz w:val="20"/>
              </w:rPr>
              <w:t>0..</w:t>
            </w:r>
            <w:proofErr w:type="gramEnd"/>
            <w:r w:rsidRPr="00611D80">
              <w:rPr>
                <w:sz w:val="20"/>
              </w:rPr>
              <w:t xml:space="preserve">* Horario y registrar </w:t>
            </w:r>
            <w:proofErr w:type="gramStart"/>
            <w:r w:rsidRPr="00611D80">
              <w:rPr>
                <w:sz w:val="20"/>
              </w:rPr>
              <w:t>0..</w:t>
            </w:r>
            <w:proofErr w:type="gramEnd"/>
            <w:r w:rsidRPr="00611D80">
              <w:rPr>
                <w:sz w:val="20"/>
              </w:rPr>
              <w:t>* Disponibilidad.</w:t>
            </w:r>
          </w:p>
        </w:tc>
      </w:tr>
      <w:tr w:rsidR="005C76CE" w:rsidRPr="00611D80" w14:paraId="65D9E973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3068652" w14:textId="77777777" w:rsidR="005C76CE" w:rsidRPr="00611D80" w:rsidRDefault="00000000">
            <w:r w:rsidRPr="00611D80">
              <w:rPr>
                <w:b/>
                <w:sz w:val="20"/>
              </w:rPr>
              <w:t>Justificación técnica</w:t>
            </w:r>
          </w:p>
        </w:tc>
        <w:tc>
          <w:tcPr>
            <w:tcW w:w="4873" w:type="dxa"/>
          </w:tcPr>
          <w:p w14:paraId="7C5BB920" w14:textId="77777777" w:rsidR="005C76CE" w:rsidRPr="00611D80" w:rsidRDefault="00000000">
            <w:r w:rsidRPr="00611D80">
              <w:rPr>
                <w:sz w:val="20"/>
              </w:rPr>
              <w:t>Se incluye porque la programación depende de la disponibilidad real del formador y de su asignación a uno o varios horarios.</w:t>
            </w:r>
          </w:p>
        </w:tc>
      </w:tr>
    </w:tbl>
    <w:p w14:paraId="73DDBF1C" w14:textId="77777777" w:rsidR="005C76CE" w:rsidRPr="00611D80" w:rsidRDefault="005C76CE"/>
    <w:p w14:paraId="1CF98950" w14:textId="242401D7" w:rsidR="005C76CE" w:rsidRPr="00611D80" w:rsidRDefault="005C76CE"/>
    <w:p w14:paraId="2C158A85" w14:textId="77777777" w:rsidR="005C76CE" w:rsidRPr="00611D80" w:rsidRDefault="00000000">
      <w:pPr>
        <w:pStyle w:val="Ttulo2"/>
      </w:pPr>
      <w:r w:rsidRPr="00611D80">
        <w:t>Ficha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C76CE" w:rsidRPr="00611D80" w14:paraId="6AA21011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516FDC98" w14:textId="77777777" w:rsidR="005C76CE" w:rsidRPr="00611D80" w:rsidRDefault="00000000">
            <w:r w:rsidRPr="00611D80">
              <w:rPr>
                <w:b/>
                <w:sz w:val="20"/>
              </w:rPr>
              <w:t>Responsabilidad</w:t>
            </w:r>
          </w:p>
        </w:tc>
        <w:tc>
          <w:tcPr>
            <w:tcW w:w="4873" w:type="dxa"/>
          </w:tcPr>
          <w:p w14:paraId="4B6E899C" w14:textId="77777777" w:rsidR="005C76CE" w:rsidRPr="00611D80" w:rsidRDefault="00000000">
            <w:r w:rsidRPr="00611D80">
              <w:rPr>
                <w:sz w:val="20"/>
              </w:rPr>
              <w:t>Representa el grupo o cohorte de aprendices que recibe la formación.</w:t>
            </w:r>
          </w:p>
        </w:tc>
      </w:tr>
      <w:tr w:rsidR="005C76CE" w:rsidRPr="00611D80" w14:paraId="10CFCDF9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664F59AE" w14:textId="77777777" w:rsidR="005C76CE" w:rsidRPr="00611D80" w:rsidRDefault="00000000">
            <w:r w:rsidRPr="00611D80">
              <w:rPr>
                <w:b/>
                <w:sz w:val="20"/>
              </w:rPr>
              <w:t>Atributos principales</w:t>
            </w:r>
          </w:p>
        </w:tc>
        <w:tc>
          <w:tcPr>
            <w:tcW w:w="4873" w:type="dxa"/>
          </w:tcPr>
          <w:p w14:paraId="0D304B92" w14:textId="77777777" w:rsidR="005C76CE" w:rsidRPr="00611D80" w:rsidRDefault="00000000">
            <w:r w:rsidRPr="00611D80">
              <w:rPr>
                <w:sz w:val="20"/>
              </w:rPr>
              <w:t xml:space="preserve">id, </w:t>
            </w:r>
            <w:proofErr w:type="spellStart"/>
            <w:r w:rsidRPr="00611D80">
              <w:rPr>
                <w:sz w:val="20"/>
              </w:rPr>
              <w:t>codigo</w:t>
            </w:r>
            <w:proofErr w:type="spellEnd"/>
            <w:r w:rsidRPr="00611D80">
              <w:rPr>
                <w:sz w:val="20"/>
              </w:rPr>
              <w:t xml:space="preserve">, </w:t>
            </w:r>
            <w:proofErr w:type="spellStart"/>
            <w:r w:rsidRPr="00611D80">
              <w:rPr>
                <w:sz w:val="20"/>
              </w:rPr>
              <w:t>numeroAprendices</w:t>
            </w:r>
            <w:proofErr w:type="spellEnd"/>
            <w:r w:rsidRPr="00611D80">
              <w:rPr>
                <w:sz w:val="20"/>
              </w:rPr>
              <w:t>, estado</w:t>
            </w:r>
          </w:p>
        </w:tc>
      </w:tr>
      <w:tr w:rsidR="005C76CE" w:rsidRPr="00611D80" w14:paraId="19384E2D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0F1D8A33" w14:textId="77777777" w:rsidR="005C76CE" w:rsidRPr="00611D80" w:rsidRDefault="00000000">
            <w:r w:rsidRPr="00611D80">
              <w:rPr>
                <w:b/>
                <w:sz w:val="20"/>
              </w:rPr>
              <w:t>Operaciones principales</w:t>
            </w:r>
          </w:p>
        </w:tc>
        <w:tc>
          <w:tcPr>
            <w:tcW w:w="4873" w:type="dxa"/>
          </w:tcPr>
          <w:p w14:paraId="7B4B779A" w14:textId="77777777" w:rsidR="005C76CE" w:rsidRPr="00611D80" w:rsidRDefault="00000000">
            <w:proofErr w:type="spellStart"/>
            <w:proofErr w:type="gramStart"/>
            <w:r w:rsidRPr="00611D80">
              <w:rPr>
                <w:sz w:val="20"/>
              </w:rPr>
              <w:t>validarEstado</w:t>
            </w:r>
            <w:proofErr w:type="spellEnd"/>
            <w:r w:rsidRPr="00611D80">
              <w:rPr>
                <w:sz w:val="20"/>
              </w:rPr>
              <w:t>(</w:t>
            </w:r>
            <w:proofErr w:type="gramEnd"/>
            <w:r w:rsidRPr="00611D80">
              <w:rPr>
                <w:sz w:val="20"/>
              </w:rPr>
              <w:t>)</w:t>
            </w:r>
          </w:p>
        </w:tc>
      </w:tr>
      <w:tr w:rsidR="005C76CE" w:rsidRPr="00611D80" w14:paraId="081B387E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201BD84F" w14:textId="77777777" w:rsidR="005C76CE" w:rsidRPr="00611D80" w:rsidRDefault="00000000">
            <w:r w:rsidRPr="00611D80">
              <w:rPr>
                <w:b/>
                <w:sz w:val="20"/>
              </w:rPr>
              <w:t>Relación principal</w:t>
            </w:r>
          </w:p>
        </w:tc>
        <w:tc>
          <w:tcPr>
            <w:tcW w:w="4873" w:type="dxa"/>
          </w:tcPr>
          <w:p w14:paraId="67461EDF" w14:textId="77777777" w:rsidR="005C76CE" w:rsidRPr="00611D80" w:rsidRDefault="00000000">
            <w:r w:rsidRPr="00611D80">
              <w:rPr>
                <w:sz w:val="20"/>
              </w:rPr>
              <w:t xml:space="preserve">Se relaciona con Horario y </w:t>
            </w:r>
            <w:proofErr w:type="spellStart"/>
            <w:r w:rsidRPr="00611D80">
              <w:rPr>
                <w:sz w:val="20"/>
              </w:rPr>
              <w:t>ProgramaFormacion</w:t>
            </w:r>
            <w:proofErr w:type="spellEnd"/>
            <w:r w:rsidRPr="00611D80">
              <w:rPr>
                <w:sz w:val="20"/>
              </w:rPr>
              <w:t>.</w:t>
            </w:r>
          </w:p>
        </w:tc>
      </w:tr>
      <w:tr w:rsidR="005C76CE" w:rsidRPr="00611D80" w14:paraId="1A1E66C4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752E755" w14:textId="77777777" w:rsidR="005C76CE" w:rsidRPr="00611D80" w:rsidRDefault="00000000">
            <w:r w:rsidRPr="00611D80">
              <w:rPr>
                <w:b/>
                <w:sz w:val="20"/>
              </w:rPr>
              <w:t>Multiplicidad</w:t>
            </w:r>
          </w:p>
        </w:tc>
        <w:tc>
          <w:tcPr>
            <w:tcW w:w="4873" w:type="dxa"/>
          </w:tcPr>
          <w:p w14:paraId="62816C23" w14:textId="77777777" w:rsidR="005C76CE" w:rsidRPr="00611D80" w:rsidRDefault="00000000">
            <w:r w:rsidRPr="00611D80">
              <w:rPr>
                <w:sz w:val="20"/>
              </w:rPr>
              <w:t xml:space="preserve">1 </w:t>
            </w:r>
            <w:proofErr w:type="gramStart"/>
            <w:r w:rsidRPr="00611D80">
              <w:rPr>
                <w:sz w:val="20"/>
              </w:rPr>
              <w:t>Ficha</w:t>
            </w:r>
            <w:proofErr w:type="gramEnd"/>
            <w:r w:rsidRPr="00611D80">
              <w:rPr>
                <w:sz w:val="20"/>
              </w:rPr>
              <w:t xml:space="preserve"> puede aparecer en </w:t>
            </w:r>
            <w:proofErr w:type="gramStart"/>
            <w:r w:rsidRPr="00611D80">
              <w:rPr>
                <w:sz w:val="20"/>
              </w:rPr>
              <w:t>0..</w:t>
            </w:r>
            <w:proofErr w:type="gramEnd"/>
            <w:r w:rsidRPr="00611D80">
              <w:rPr>
                <w:sz w:val="20"/>
              </w:rPr>
              <w:t xml:space="preserve">* Horario y pertenece a 1 </w:t>
            </w:r>
            <w:proofErr w:type="spellStart"/>
            <w:r w:rsidRPr="00611D80">
              <w:rPr>
                <w:sz w:val="20"/>
              </w:rPr>
              <w:t>ProgramaFormacion</w:t>
            </w:r>
            <w:proofErr w:type="spellEnd"/>
            <w:r w:rsidRPr="00611D80">
              <w:rPr>
                <w:sz w:val="20"/>
              </w:rPr>
              <w:t>.</w:t>
            </w:r>
          </w:p>
        </w:tc>
      </w:tr>
      <w:tr w:rsidR="005C76CE" w:rsidRPr="00611D80" w14:paraId="054DF3A6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B591DD6" w14:textId="77777777" w:rsidR="005C76CE" w:rsidRPr="00611D80" w:rsidRDefault="00000000">
            <w:r w:rsidRPr="00611D80">
              <w:rPr>
                <w:b/>
                <w:sz w:val="20"/>
              </w:rPr>
              <w:t>Justificación técnica</w:t>
            </w:r>
          </w:p>
        </w:tc>
        <w:tc>
          <w:tcPr>
            <w:tcW w:w="4873" w:type="dxa"/>
          </w:tcPr>
          <w:p w14:paraId="44DA49CC" w14:textId="77777777" w:rsidR="005C76CE" w:rsidRPr="00611D80" w:rsidRDefault="00000000">
            <w:r w:rsidRPr="00611D80">
              <w:rPr>
                <w:sz w:val="20"/>
              </w:rPr>
              <w:t>Se conserva porque la ficha es la unidad académica sobre la que se agenda la formación. Su estado impacta la posibilidad de programarla.</w:t>
            </w:r>
          </w:p>
        </w:tc>
      </w:tr>
    </w:tbl>
    <w:p w14:paraId="1A88E74C" w14:textId="77777777" w:rsidR="005C76CE" w:rsidRPr="00611D80" w:rsidRDefault="005C76CE"/>
    <w:p w14:paraId="111E06BC" w14:textId="1467691A" w:rsidR="005C76CE" w:rsidRPr="00611D80" w:rsidRDefault="005C76CE"/>
    <w:p w14:paraId="47F50FA5" w14:textId="77777777" w:rsidR="005C76CE" w:rsidRPr="00611D80" w:rsidRDefault="00000000">
      <w:pPr>
        <w:pStyle w:val="Ttulo2"/>
      </w:pPr>
      <w:proofErr w:type="spellStart"/>
      <w:r w:rsidRPr="00611D80">
        <w:t>AmbienteFormacion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C76CE" w:rsidRPr="00611D80" w14:paraId="255F058A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F66135F" w14:textId="77777777" w:rsidR="005C76CE" w:rsidRPr="00611D80" w:rsidRDefault="00000000">
            <w:r w:rsidRPr="00611D80">
              <w:rPr>
                <w:b/>
                <w:sz w:val="20"/>
              </w:rPr>
              <w:t>Responsabilidad</w:t>
            </w:r>
          </w:p>
        </w:tc>
        <w:tc>
          <w:tcPr>
            <w:tcW w:w="4873" w:type="dxa"/>
          </w:tcPr>
          <w:p w14:paraId="2A01E29A" w14:textId="77777777" w:rsidR="005C76CE" w:rsidRPr="00611D80" w:rsidRDefault="00000000">
            <w:r w:rsidRPr="00611D80">
              <w:rPr>
                <w:sz w:val="20"/>
              </w:rPr>
              <w:t>Describe el espacio físico donde se desarrolla la sesión de formación.</w:t>
            </w:r>
          </w:p>
        </w:tc>
      </w:tr>
      <w:tr w:rsidR="005C76CE" w:rsidRPr="00611D80" w14:paraId="42D70471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9643F92" w14:textId="77777777" w:rsidR="005C76CE" w:rsidRPr="00611D80" w:rsidRDefault="00000000">
            <w:r w:rsidRPr="00611D80">
              <w:rPr>
                <w:b/>
                <w:sz w:val="20"/>
              </w:rPr>
              <w:t>Atributos principales</w:t>
            </w:r>
          </w:p>
        </w:tc>
        <w:tc>
          <w:tcPr>
            <w:tcW w:w="4873" w:type="dxa"/>
          </w:tcPr>
          <w:p w14:paraId="25E7A5F9" w14:textId="77777777" w:rsidR="005C76CE" w:rsidRPr="00611D80" w:rsidRDefault="00000000">
            <w:r w:rsidRPr="00611D80">
              <w:rPr>
                <w:sz w:val="20"/>
              </w:rPr>
              <w:t xml:space="preserve">id, </w:t>
            </w:r>
            <w:proofErr w:type="spellStart"/>
            <w:r w:rsidRPr="00611D80">
              <w:rPr>
                <w:sz w:val="20"/>
              </w:rPr>
              <w:t>codigo</w:t>
            </w:r>
            <w:proofErr w:type="spellEnd"/>
            <w:r w:rsidRPr="00611D80">
              <w:rPr>
                <w:sz w:val="20"/>
              </w:rPr>
              <w:t>, capacidad, estado</w:t>
            </w:r>
          </w:p>
        </w:tc>
      </w:tr>
      <w:tr w:rsidR="005C76CE" w:rsidRPr="00611D80" w14:paraId="536C963D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DD24BBA" w14:textId="77777777" w:rsidR="005C76CE" w:rsidRPr="00611D80" w:rsidRDefault="00000000">
            <w:r w:rsidRPr="00611D80">
              <w:rPr>
                <w:b/>
                <w:sz w:val="20"/>
              </w:rPr>
              <w:t>Operaciones principales</w:t>
            </w:r>
          </w:p>
        </w:tc>
        <w:tc>
          <w:tcPr>
            <w:tcW w:w="4873" w:type="dxa"/>
          </w:tcPr>
          <w:p w14:paraId="17AFEEE5" w14:textId="77777777" w:rsidR="005C76CE" w:rsidRPr="00611D80" w:rsidRDefault="00000000">
            <w:proofErr w:type="spellStart"/>
            <w:proofErr w:type="gramStart"/>
            <w:r w:rsidRPr="00611D80">
              <w:rPr>
                <w:sz w:val="20"/>
              </w:rPr>
              <w:t>validarCapacidad</w:t>
            </w:r>
            <w:proofErr w:type="spellEnd"/>
            <w:r w:rsidRPr="00611D80">
              <w:rPr>
                <w:sz w:val="20"/>
              </w:rPr>
              <w:t>(</w:t>
            </w:r>
            <w:proofErr w:type="gramEnd"/>
            <w:r w:rsidRPr="00611D80">
              <w:rPr>
                <w:sz w:val="20"/>
              </w:rPr>
              <w:t>)</w:t>
            </w:r>
          </w:p>
        </w:tc>
      </w:tr>
      <w:tr w:rsidR="005C76CE" w:rsidRPr="00611D80" w14:paraId="13C58390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07CC9434" w14:textId="77777777" w:rsidR="005C76CE" w:rsidRPr="00611D80" w:rsidRDefault="00000000">
            <w:r w:rsidRPr="00611D80">
              <w:rPr>
                <w:b/>
                <w:sz w:val="20"/>
              </w:rPr>
              <w:t>Relación principal</w:t>
            </w:r>
          </w:p>
        </w:tc>
        <w:tc>
          <w:tcPr>
            <w:tcW w:w="4873" w:type="dxa"/>
          </w:tcPr>
          <w:p w14:paraId="4E5E53E6" w14:textId="77777777" w:rsidR="005C76CE" w:rsidRPr="00611D80" w:rsidRDefault="00000000">
            <w:r w:rsidRPr="00611D80">
              <w:rPr>
                <w:sz w:val="20"/>
              </w:rPr>
              <w:t>Se relaciona con Horario.</w:t>
            </w:r>
          </w:p>
        </w:tc>
      </w:tr>
      <w:tr w:rsidR="005C76CE" w:rsidRPr="00611D80" w14:paraId="61C12BC9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B54D919" w14:textId="77777777" w:rsidR="005C76CE" w:rsidRPr="00611D80" w:rsidRDefault="00000000">
            <w:r w:rsidRPr="00611D80">
              <w:rPr>
                <w:b/>
                <w:sz w:val="20"/>
              </w:rPr>
              <w:t>Multiplicidad</w:t>
            </w:r>
          </w:p>
        </w:tc>
        <w:tc>
          <w:tcPr>
            <w:tcW w:w="4873" w:type="dxa"/>
          </w:tcPr>
          <w:p w14:paraId="211946E3" w14:textId="77777777" w:rsidR="005C76CE" w:rsidRPr="00611D80" w:rsidRDefault="00000000">
            <w:r w:rsidRPr="00611D80">
              <w:rPr>
                <w:sz w:val="20"/>
              </w:rPr>
              <w:t xml:space="preserve">1 </w:t>
            </w:r>
            <w:proofErr w:type="spellStart"/>
            <w:r w:rsidRPr="00611D80">
              <w:rPr>
                <w:sz w:val="20"/>
              </w:rPr>
              <w:t>AmbienteFormacion</w:t>
            </w:r>
            <w:proofErr w:type="spellEnd"/>
            <w:r w:rsidRPr="00611D80">
              <w:rPr>
                <w:sz w:val="20"/>
              </w:rPr>
              <w:t xml:space="preserve"> puede soportar </w:t>
            </w:r>
            <w:proofErr w:type="gramStart"/>
            <w:r w:rsidRPr="00611D80">
              <w:rPr>
                <w:sz w:val="20"/>
              </w:rPr>
              <w:t>0..</w:t>
            </w:r>
            <w:proofErr w:type="gramEnd"/>
            <w:r w:rsidRPr="00611D80">
              <w:rPr>
                <w:sz w:val="20"/>
              </w:rPr>
              <w:t>* Horario en distintos tiempos.</w:t>
            </w:r>
          </w:p>
        </w:tc>
      </w:tr>
      <w:tr w:rsidR="005C76CE" w:rsidRPr="00611D80" w14:paraId="377AB120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AB99623" w14:textId="77777777" w:rsidR="005C76CE" w:rsidRPr="00611D80" w:rsidRDefault="00000000">
            <w:r w:rsidRPr="00611D80">
              <w:rPr>
                <w:b/>
                <w:sz w:val="20"/>
              </w:rPr>
              <w:t>Justificación técnica</w:t>
            </w:r>
          </w:p>
        </w:tc>
        <w:tc>
          <w:tcPr>
            <w:tcW w:w="4873" w:type="dxa"/>
          </w:tcPr>
          <w:p w14:paraId="4CC18791" w14:textId="77777777" w:rsidR="005C76CE" w:rsidRPr="00611D80" w:rsidRDefault="00000000">
            <w:r w:rsidRPr="00611D80">
              <w:rPr>
                <w:sz w:val="20"/>
              </w:rPr>
              <w:t>Es necesaria para validar capacidad, disponibilidad física y evitar asignaciones incompatibles con el espacio.</w:t>
            </w:r>
          </w:p>
        </w:tc>
      </w:tr>
    </w:tbl>
    <w:p w14:paraId="78E9DE3B" w14:textId="77777777" w:rsidR="005C76CE" w:rsidRPr="00611D80" w:rsidRDefault="005C76CE"/>
    <w:p w14:paraId="3EFF73D2" w14:textId="05F8C69E" w:rsidR="005C76CE" w:rsidRDefault="005C76CE"/>
    <w:p w14:paraId="5F3E6635" w14:textId="77777777" w:rsidR="006A6CD9" w:rsidRDefault="006A6CD9"/>
    <w:p w14:paraId="7B45BCCD" w14:textId="77777777" w:rsidR="006A6CD9" w:rsidRDefault="006A6CD9"/>
    <w:p w14:paraId="7FFF3CF0" w14:textId="77777777" w:rsidR="006A6CD9" w:rsidRPr="00611D80" w:rsidRDefault="006A6CD9"/>
    <w:p w14:paraId="690B18D4" w14:textId="77777777" w:rsidR="005C76CE" w:rsidRPr="00611D80" w:rsidRDefault="00000000">
      <w:pPr>
        <w:pStyle w:val="Ttulo2"/>
      </w:pPr>
      <w:r w:rsidRPr="00611D80">
        <w:lastRenderedPageBreak/>
        <w:t>Disponibilidad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C76CE" w:rsidRPr="00611D80" w14:paraId="4408406F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69C4592D" w14:textId="77777777" w:rsidR="005C76CE" w:rsidRPr="00611D80" w:rsidRDefault="00000000">
            <w:r w:rsidRPr="00611D80">
              <w:rPr>
                <w:b/>
                <w:sz w:val="20"/>
              </w:rPr>
              <w:t>Responsabilidad</w:t>
            </w:r>
          </w:p>
        </w:tc>
        <w:tc>
          <w:tcPr>
            <w:tcW w:w="4873" w:type="dxa"/>
          </w:tcPr>
          <w:p w14:paraId="2C9DFD39" w14:textId="77777777" w:rsidR="005C76CE" w:rsidRPr="00611D80" w:rsidRDefault="00000000">
            <w:r w:rsidRPr="00611D80">
              <w:rPr>
                <w:sz w:val="20"/>
              </w:rPr>
              <w:t>Registra las franjas horarias en las que un instructor está disponible para ser asignado.</w:t>
            </w:r>
          </w:p>
        </w:tc>
      </w:tr>
      <w:tr w:rsidR="005C76CE" w:rsidRPr="00611D80" w14:paraId="60254BD9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0B9CBC2B" w14:textId="77777777" w:rsidR="005C76CE" w:rsidRPr="00611D80" w:rsidRDefault="00000000">
            <w:r w:rsidRPr="00611D80">
              <w:rPr>
                <w:b/>
                <w:sz w:val="20"/>
              </w:rPr>
              <w:t>Atributos principales</w:t>
            </w:r>
          </w:p>
        </w:tc>
        <w:tc>
          <w:tcPr>
            <w:tcW w:w="4873" w:type="dxa"/>
          </w:tcPr>
          <w:p w14:paraId="16EB68EF" w14:textId="77777777" w:rsidR="005C76CE" w:rsidRPr="00611D80" w:rsidRDefault="00000000">
            <w:r w:rsidRPr="00611D80">
              <w:rPr>
                <w:sz w:val="20"/>
              </w:rPr>
              <w:t xml:space="preserve">id, fecha, </w:t>
            </w:r>
            <w:proofErr w:type="spellStart"/>
            <w:r w:rsidRPr="00611D80">
              <w:rPr>
                <w:sz w:val="20"/>
              </w:rPr>
              <w:t>horaInicio</w:t>
            </w:r>
            <w:proofErr w:type="spellEnd"/>
            <w:r w:rsidRPr="00611D80">
              <w:rPr>
                <w:sz w:val="20"/>
              </w:rPr>
              <w:t xml:space="preserve">, </w:t>
            </w:r>
            <w:proofErr w:type="spellStart"/>
            <w:r w:rsidRPr="00611D80">
              <w:rPr>
                <w:sz w:val="20"/>
              </w:rPr>
              <w:t>horaFin</w:t>
            </w:r>
            <w:proofErr w:type="spellEnd"/>
          </w:p>
        </w:tc>
      </w:tr>
      <w:tr w:rsidR="005C76CE" w:rsidRPr="00611D80" w14:paraId="4630FFE3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1DBB86C" w14:textId="77777777" w:rsidR="005C76CE" w:rsidRPr="00611D80" w:rsidRDefault="00000000">
            <w:r w:rsidRPr="00611D80">
              <w:rPr>
                <w:b/>
                <w:sz w:val="20"/>
              </w:rPr>
              <w:t>Operaciones principales</w:t>
            </w:r>
          </w:p>
        </w:tc>
        <w:tc>
          <w:tcPr>
            <w:tcW w:w="4873" w:type="dxa"/>
          </w:tcPr>
          <w:p w14:paraId="353ED2FD" w14:textId="77777777" w:rsidR="005C76CE" w:rsidRPr="00611D80" w:rsidRDefault="00000000">
            <w:proofErr w:type="spellStart"/>
            <w:proofErr w:type="gramStart"/>
            <w:r w:rsidRPr="00611D80">
              <w:rPr>
                <w:sz w:val="20"/>
              </w:rPr>
              <w:t>validarTraslape</w:t>
            </w:r>
            <w:proofErr w:type="spellEnd"/>
            <w:r w:rsidRPr="00611D80">
              <w:rPr>
                <w:sz w:val="20"/>
              </w:rPr>
              <w:t>(</w:t>
            </w:r>
            <w:proofErr w:type="gramEnd"/>
            <w:r w:rsidRPr="00611D80">
              <w:rPr>
                <w:sz w:val="20"/>
              </w:rPr>
              <w:t>)</w:t>
            </w:r>
          </w:p>
        </w:tc>
      </w:tr>
      <w:tr w:rsidR="005C76CE" w:rsidRPr="00611D80" w14:paraId="7AFA8AD6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60D58858" w14:textId="77777777" w:rsidR="005C76CE" w:rsidRPr="00611D80" w:rsidRDefault="00000000">
            <w:r w:rsidRPr="00611D80">
              <w:rPr>
                <w:b/>
                <w:sz w:val="20"/>
              </w:rPr>
              <w:t>Relación principal</w:t>
            </w:r>
          </w:p>
        </w:tc>
        <w:tc>
          <w:tcPr>
            <w:tcW w:w="4873" w:type="dxa"/>
          </w:tcPr>
          <w:p w14:paraId="7ADC92D9" w14:textId="77777777" w:rsidR="005C76CE" w:rsidRPr="00611D80" w:rsidRDefault="00000000">
            <w:r w:rsidRPr="00611D80">
              <w:rPr>
                <w:sz w:val="20"/>
              </w:rPr>
              <w:t>Se relaciona con Instructor.</w:t>
            </w:r>
          </w:p>
        </w:tc>
      </w:tr>
      <w:tr w:rsidR="005C76CE" w:rsidRPr="00611D80" w14:paraId="02D3CD43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78AD2541" w14:textId="77777777" w:rsidR="005C76CE" w:rsidRPr="00611D80" w:rsidRDefault="00000000">
            <w:r w:rsidRPr="00611D80">
              <w:rPr>
                <w:b/>
                <w:sz w:val="20"/>
              </w:rPr>
              <w:t>Multiplicidad</w:t>
            </w:r>
          </w:p>
        </w:tc>
        <w:tc>
          <w:tcPr>
            <w:tcW w:w="4873" w:type="dxa"/>
          </w:tcPr>
          <w:p w14:paraId="257B3603" w14:textId="77777777" w:rsidR="005C76CE" w:rsidRPr="00611D80" w:rsidRDefault="00000000">
            <w:r w:rsidRPr="00611D80">
              <w:rPr>
                <w:sz w:val="20"/>
              </w:rPr>
              <w:t xml:space="preserve">1 </w:t>
            </w:r>
            <w:proofErr w:type="gramStart"/>
            <w:r w:rsidRPr="00611D80">
              <w:rPr>
                <w:sz w:val="20"/>
              </w:rPr>
              <w:t>Instructor</w:t>
            </w:r>
            <w:proofErr w:type="gramEnd"/>
            <w:r w:rsidRPr="00611D80">
              <w:rPr>
                <w:sz w:val="20"/>
              </w:rPr>
              <w:t xml:space="preserve"> puede tener </w:t>
            </w:r>
            <w:proofErr w:type="gramStart"/>
            <w:r w:rsidRPr="00611D80">
              <w:rPr>
                <w:sz w:val="20"/>
              </w:rPr>
              <w:t>0..</w:t>
            </w:r>
            <w:proofErr w:type="gramEnd"/>
            <w:r w:rsidRPr="00611D80">
              <w:rPr>
                <w:sz w:val="20"/>
              </w:rPr>
              <w:t>* Disponibilidad.</w:t>
            </w:r>
          </w:p>
        </w:tc>
      </w:tr>
      <w:tr w:rsidR="005C76CE" w:rsidRPr="00611D80" w14:paraId="23F8C8F5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2763159" w14:textId="77777777" w:rsidR="005C76CE" w:rsidRPr="00611D80" w:rsidRDefault="00000000">
            <w:r w:rsidRPr="00611D80">
              <w:rPr>
                <w:b/>
                <w:sz w:val="20"/>
              </w:rPr>
              <w:t>Justificación técnica</w:t>
            </w:r>
          </w:p>
        </w:tc>
        <w:tc>
          <w:tcPr>
            <w:tcW w:w="4873" w:type="dxa"/>
          </w:tcPr>
          <w:p w14:paraId="5B4FEB0A" w14:textId="77777777" w:rsidR="005C76CE" w:rsidRPr="00611D80" w:rsidRDefault="00000000">
            <w:r w:rsidRPr="00611D80">
              <w:rPr>
                <w:sz w:val="20"/>
              </w:rPr>
              <w:t>Permite controlar la agenda del instructor antes de generar un horario. Sirve como soporte para evitar cruces y sobrecarga.</w:t>
            </w:r>
          </w:p>
        </w:tc>
      </w:tr>
    </w:tbl>
    <w:p w14:paraId="1A422F2E" w14:textId="77777777" w:rsidR="005C76CE" w:rsidRPr="00611D80" w:rsidRDefault="005C76CE"/>
    <w:p w14:paraId="7818B8D2" w14:textId="5E37D5AC" w:rsidR="005C76CE" w:rsidRPr="00611D80" w:rsidRDefault="005C76CE"/>
    <w:p w14:paraId="67774A92" w14:textId="77777777" w:rsidR="005C76CE" w:rsidRPr="00611D80" w:rsidRDefault="00000000">
      <w:pPr>
        <w:pStyle w:val="Ttulo2"/>
      </w:pPr>
      <w:proofErr w:type="spellStart"/>
      <w:r w:rsidRPr="00611D80">
        <w:t>Observacion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C76CE" w:rsidRPr="00611D80" w14:paraId="4DB17E0B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6674ADA9" w14:textId="77777777" w:rsidR="005C76CE" w:rsidRPr="00611D80" w:rsidRDefault="00000000">
            <w:r w:rsidRPr="00611D80">
              <w:rPr>
                <w:b/>
                <w:sz w:val="20"/>
              </w:rPr>
              <w:t>Responsabilidad</w:t>
            </w:r>
          </w:p>
        </w:tc>
        <w:tc>
          <w:tcPr>
            <w:tcW w:w="4873" w:type="dxa"/>
          </w:tcPr>
          <w:p w14:paraId="25371871" w14:textId="77777777" w:rsidR="005C76CE" w:rsidRPr="00611D80" w:rsidRDefault="00000000">
            <w:r w:rsidRPr="00611D80">
              <w:rPr>
                <w:sz w:val="20"/>
              </w:rPr>
              <w:t>Guarda anotaciones o incidencias asociadas a una programación específica.</w:t>
            </w:r>
          </w:p>
        </w:tc>
      </w:tr>
      <w:tr w:rsidR="005C76CE" w:rsidRPr="00611D80" w14:paraId="75EEF858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2D3D416A" w14:textId="77777777" w:rsidR="005C76CE" w:rsidRPr="00611D80" w:rsidRDefault="00000000">
            <w:r w:rsidRPr="00611D80">
              <w:rPr>
                <w:b/>
                <w:sz w:val="20"/>
              </w:rPr>
              <w:t>Atributos principales</w:t>
            </w:r>
          </w:p>
        </w:tc>
        <w:tc>
          <w:tcPr>
            <w:tcW w:w="4873" w:type="dxa"/>
          </w:tcPr>
          <w:p w14:paraId="22035C0C" w14:textId="77777777" w:rsidR="005C76CE" w:rsidRPr="00611D80" w:rsidRDefault="00000000">
            <w:r w:rsidRPr="00611D80">
              <w:rPr>
                <w:sz w:val="20"/>
              </w:rPr>
              <w:t xml:space="preserve">id, </w:t>
            </w:r>
            <w:proofErr w:type="spellStart"/>
            <w:r w:rsidRPr="00611D80">
              <w:rPr>
                <w:sz w:val="20"/>
              </w:rPr>
              <w:t>descripcion</w:t>
            </w:r>
            <w:proofErr w:type="spellEnd"/>
            <w:r w:rsidRPr="00611D80">
              <w:rPr>
                <w:sz w:val="20"/>
              </w:rPr>
              <w:t xml:space="preserve">, </w:t>
            </w:r>
            <w:proofErr w:type="spellStart"/>
            <w:r w:rsidRPr="00611D80">
              <w:rPr>
                <w:sz w:val="20"/>
              </w:rPr>
              <w:t>fechaRegistro</w:t>
            </w:r>
            <w:proofErr w:type="spellEnd"/>
          </w:p>
        </w:tc>
      </w:tr>
      <w:tr w:rsidR="005C76CE" w:rsidRPr="00611D80" w14:paraId="5C443896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6BBA4CD0" w14:textId="77777777" w:rsidR="005C76CE" w:rsidRPr="00611D80" w:rsidRDefault="00000000">
            <w:r w:rsidRPr="00611D80">
              <w:rPr>
                <w:b/>
                <w:sz w:val="20"/>
              </w:rPr>
              <w:t>Operaciones principales</w:t>
            </w:r>
          </w:p>
        </w:tc>
        <w:tc>
          <w:tcPr>
            <w:tcW w:w="4873" w:type="dxa"/>
          </w:tcPr>
          <w:p w14:paraId="6521C9B6" w14:textId="77777777" w:rsidR="005C76CE" w:rsidRPr="00611D80" w:rsidRDefault="00000000">
            <w:proofErr w:type="gramStart"/>
            <w:r w:rsidRPr="00611D80">
              <w:rPr>
                <w:sz w:val="20"/>
              </w:rPr>
              <w:t>registrar(</w:t>
            </w:r>
            <w:proofErr w:type="gramEnd"/>
            <w:r w:rsidRPr="00611D80">
              <w:rPr>
                <w:sz w:val="20"/>
              </w:rPr>
              <w:t>)</w:t>
            </w:r>
          </w:p>
        </w:tc>
      </w:tr>
      <w:tr w:rsidR="005C76CE" w:rsidRPr="00611D80" w14:paraId="326A7183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03BBACB" w14:textId="77777777" w:rsidR="005C76CE" w:rsidRPr="00611D80" w:rsidRDefault="00000000">
            <w:r w:rsidRPr="00611D80">
              <w:rPr>
                <w:b/>
                <w:sz w:val="20"/>
              </w:rPr>
              <w:t>Relación principal</w:t>
            </w:r>
          </w:p>
        </w:tc>
        <w:tc>
          <w:tcPr>
            <w:tcW w:w="4873" w:type="dxa"/>
          </w:tcPr>
          <w:p w14:paraId="4E79D197" w14:textId="77777777" w:rsidR="005C76CE" w:rsidRPr="00611D80" w:rsidRDefault="00000000">
            <w:r w:rsidRPr="00611D80">
              <w:rPr>
                <w:sz w:val="20"/>
              </w:rPr>
              <w:t>Se relaciona con Horario.</w:t>
            </w:r>
          </w:p>
        </w:tc>
      </w:tr>
      <w:tr w:rsidR="005C76CE" w:rsidRPr="00611D80" w14:paraId="73075CA3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38917865" w14:textId="77777777" w:rsidR="005C76CE" w:rsidRPr="00611D80" w:rsidRDefault="00000000">
            <w:r w:rsidRPr="00611D80">
              <w:rPr>
                <w:b/>
                <w:sz w:val="20"/>
              </w:rPr>
              <w:t>Multiplicidad</w:t>
            </w:r>
          </w:p>
        </w:tc>
        <w:tc>
          <w:tcPr>
            <w:tcW w:w="4873" w:type="dxa"/>
          </w:tcPr>
          <w:p w14:paraId="3FC4914F" w14:textId="77777777" w:rsidR="005C76CE" w:rsidRPr="00611D80" w:rsidRDefault="00000000">
            <w:r w:rsidRPr="00611D80">
              <w:rPr>
                <w:sz w:val="20"/>
              </w:rPr>
              <w:t xml:space="preserve">1 </w:t>
            </w:r>
            <w:proofErr w:type="gramStart"/>
            <w:r w:rsidRPr="00611D80">
              <w:rPr>
                <w:sz w:val="20"/>
              </w:rPr>
              <w:t>Horario</w:t>
            </w:r>
            <w:proofErr w:type="gramEnd"/>
            <w:r w:rsidRPr="00611D80">
              <w:rPr>
                <w:sz w:val="20"/>
              </w:rPr>
              <w:t xml:space="preserve"> puede tener </w:t>
            </w:r>
            <w:proofErr w:type="gramStart"/>
            <w:r w:rsidRPr="00611D80">
              <w:rPr>
                <w:sz w:val="20"/>
              </w:rPr>
              <w:t>0..</w:t>
            </w:r>
            <w:proofErr w:type="gramEnd"/>
            <w:r w:rsidRPr="00611D80">
              <w:rPr>
                <w:sz w:val="20"/>
              </w:rPr>
              <w:t xml:space="preserve">* </w:t>
            </w:r>
            <w:proofErr w:type="spellStart"/>
            <w:r w:rsidRPr="00611D80">
              <w:rPr>
                <w:sz w:val="20"/>
              </w:rPr>
              <w:t>Observacion</w:t>
            </w:r>
            <w:proofErr w:type="spellEnd"/>
            <w:r w:rsidRPr="00611D80">
              <w:rPr>
                <w:sz w:val="20"/>
              </w:rPr>
              <w:t>.</w:t>
            </w:r>
          </w:p>
        </w:tc>
      </w:tr>
      <w:tr w:rsidR="005C76CE" w:rsidRPr="00611D80" w14:paraId="3F95DCAE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7C79CA5A" w14:textId="77777777" w:rsidR="005C76CE" w:rsidRPr="00611D80" w:rsidRDefault="00000000">
            <w:r w:rsidRPr="00611D80">
              <w:rPr>
                <w:b/>
                <w:sz w:val="20"/>
              </w:rPr>
              <w:t>Justificación técnica</w:t>
            </w:r>
          </w:p>
        </w:tc>
        <w:tc>
          <w:tcPr>
            <w:tcW w:w="4873" w:type="dxa"/>
          </w:tcPr>
          <w:p w14:paraId="6754E9AF" w14:textId="77777777" w:rsidR="005C76CE" w:rsidRPr="00611D80" w:rsidRDefault="00000000">
            <w:r w:rsidRPr="00611D80">
              <w:rPr>
                <w:sz w:val="20"/>
              </w:rPr>
              <w:t>Se incluye porque el material del proyecto indica la presencia de observaciones como parte del seguimiento de la programación.</w:t>
            </w:r>
          </w:p>
        </w:tc>
      </w:tr>
    </w:tbl>
    <w:p w14:paraId="733FCD95" w14:textId="77777777" w:rsidR="005C76CE" w:rsidRPr="00611D80" w:rsidRDefault="005C76CE"/>
    <w:p w14:paraId="71BECD2E" w14:textId="1F0D0F6A" w:rsidR="005C76CE" w:rsidRPr="00611D80" w:rsidRDefault="005C76CE"/>
    <w:p w14:paraId="3FD247E2" w14:textId="77777777" w:rsidR="005C76CE" w:rsidRPr="00611D80" w:rsidRDefault="00000000">
      <w:pPr>
        <w:pStyle w:val="Ttulo2"/>
      </w:pPr>
      <w:proofErr w:type="spellStart"/>
      <w:r w:rsidRPr="00611D80">
        <w:t>ProgramaFormacion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C76CE" w:rsidRPr="00611D80" w14:paraId="73282F72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011C91C8" w14:textId="77777777" w:rsidR="005C76CE" w:rsidRPr="00611D80" w:rsidRDefault="00000000">
            <w:r w:rsidRPr="00611D80">
              <w:rPr>
                <w:b/>
                <w:sz w:val="20"/>
              </w:rPr>
              <w:t>Responsabilidad</w:t>
            </w:r>
          </w:p>
        </w:tc>
        <w:tc>
          <w:tcPr>
            <w:tcW w:w="4873" w:type="dxa"/>
          </w:tcPr>
          <w:p w14:paraId="40114F9E" w14:textId="77777777" w:rsidR="005C76CE" w:rsidRPr="00611D80" w:rsidRDefault="00000000">
            <w:r w:rsidRPr="00611D80">
              <w:rPr>
                <w:sz w:val="20"/>
              </w:rPr>
              <w:t>Agrupa las fichas que pertenecen a un mismo programa de formación.</w:t>
            </w:r>
          </w:p>
        </w:tc>
      </w:tr>
      <w:tr w:rsidR="005C76CE" w:rsidRPr="00611D80" w14:paraId="6CE812BC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67B125EB" w14:textId="77777777" w:rsidR="005C76CE" w:rsidRPr="00611D80" w:rsidRDefault="00000000">
            <w:r w:rsidRPr="00611D80">
              <w:rPr>
                <w:b/>
                <w:sz w:val="20"/>
              </w:rPr>
              <w:t>Atributos principales</w:t>
            </w:r>
          </w:p>
        </w:tc>
        <w:tc>
          <w:tcPr>
            <w:tcW w:w="4873" w:type="dxa"/>
          </w:tcPr>
          <w:p w14:paraId="12088BCE" w14:textId="77777777" w:rsidR="005C76CE" w:rsidRPr="00611D80" w:rsidRDefault="00000000">
            <w:r w:rsidRPr="00611D80">
              <w:rPr>
                <w:sz w:val="20"/>
              </w:rPr>
              <w:t xml:space="preserve">id, </w:t>
            </w:r>
            <w:proofErr w:type="spellStart"/>
            <w:r w:rsidRPr="00611D80">
              <w:rPr>
                <w:sz w:val="20"/>
              </w:rPr>
              <w:t>codigo</w:t>
            </w:r>
            <w:proofErr w:type="spellEnd"/>
            <w:r w:rsidRPr="00611D80">
              <w:rPr>
                <w:sz w:val="20"/>
              </w:rPr>
              <w:t>, nombre, estado</w:t>
            </w:r>
          </w:p>
        </w:tc>
      </w:tr>
      <w:tr w:rsidR="005C76CE" w:rsidRPr="00611D80" w14:paraId="07D8E5E4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1E239948" w14:textId="77777777" w:rsidR="005C76CE" w:rsidRPr="00611D80" w:rsidRDefault="00000000">
            <w:r w:rsidRPr="00611D80">
              <w:rPr>
                <w:b/>
                <w:sz w:val="20"/>
              </w:rPr>
              <w:t>Operaciones principales</w:t>
            </w:r>
          </w:p>
        </w:tc>
        <w:tc>
          <w:tcPr>
            <w:tcW w:w="4873" w:type="dxa"/>
          </w:tcPr>
          <w:p w14:paraId="56BC10AF" w14:textId="77777777" w:rsidR="005C76CE" w:rsidRPr="00611D80" w:rsidRDefault="00000000">
            <w:proofErr w:type="spellStart"/>
            <w:proofErr w:type="gramStart"/>
            <w:r w:rsidRPr="00611D80">
              <w:rPr>
                <w:sz w:val="20"/>
              </w:rPr>
              <w:t>agregarFicha</w:t>
            </w:r>
            <w:proofErr w:type="spellEnd"/>
            <w:r w:rsidRPr="00611D80">
              <w:rPr>
                <w:sz w:val="20"/>
              </w:rPr>
              <w:t>(</w:t>
            </w:r>
            <w:proofErr w:type="gramEnd"/>
            <w:r w:rsidRPr="00611D80">
              <w:rPr>
                <w:sz w:val="20"/>
              </w:rPr>
              <w:t>)</w:t>
            </w:r>
          </w:p>
        </w:tc>
      </w:tr>
      <w:tr w:rsidR="005C76CE" w:rsidRPr="00611D80" w14:paraId="4448D35D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26F806EA" w14:textId="77777777" w:rsidR="005C76CE" w:rsidRPr="00611D80" w:rsidRDefault="00000000">
            <w:r w:rsidRPr="00611D80">
              <w:rPr>
                <w:b/>
                <w:sz w:val="20"/>
              </w:rPr>
              <w:t>Relación principal</w:t>
            </w:r>
          </w:p>
        </w:tc>
        <w:tc>
          <w:tcPr>
            <w:tcW w:w="4873" w:type="dxa"/>
          </w:tcPr>
          <w:p w14:paraId="142E037F" w14:textId="77777777" w:rsidR="005C76CE" w:rsidRPr="00611D80" w:rsidRDefault="00000000">
            <w:r w:rsidRPr="00611D80">
              <w:rPr>
                <w:sz w:val="20"/>
              </w:rPr>
              <w:t>Se relaciona con Ficha.</w:t>
            </w:r>
          </w:p>
        </w:tc>
      </w:tr>
      <w:tr w:rsidR="005C76CE" w:rsidRPr="00611D80" w14:paraId="248622B2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38E1616A" w14:textId="77777777" w:rsidR="005C76CE" w:rsidRPr="00611D80" w:rsidRDefault="00000000">
            <w:r w:rsidRPr="00611D80">
              <w:rPr>
                <w:b/>
                <w:sz w:val="20"/>
              </w:rPr>
              <w:t>Multiplicidad</w:t>
            </w:r>
          </w:p>
        </w:tc>
        <w:tc>
          <w:tcPr>
            <w:tcW w:w="4873" w:type="dxa"/>
          </w:tcPr>
          <w:p w14:paraId="3962F60D" w14:textId="77777777" w:rsidR="005C76CE" w:rsidRPr="00611D80" w:rsidRDefault="00000000">
            <w:r w:rsidRPr="00611D80">
              <w:rPr>
                <w:sz w:val="20"/>
              </w:rPr>
              <w:t xml:space="preserve">1 </w:t>
            </w:r>
            <w:proofErr w:type="spellStart"/>
            <w:r w:rsidRPr="00611D80">
              <w:rPr>
                <w:sz w:val="20"/>
              </w:rPr>
              <w:t>ProgramaFormacion</w:t>
            </w:r>
            <w:proofErr w:type="spellEnd"/>
            <w:r w:rsidRPr="00611D80">
              <w:rPr>
                <w:sz w:val="20"/>
              </w:rPr>
              <w:t xml:space="preserve"> puede contener </w:t>
            </w:r>
            <w:proofErr w:type="gramStart"/>
            <w:r w:rsidRPr="00611D80">
              <w:rPr>
                <w:sz w:val="20"/>
              </w:rPr>
              <w:t>1..</w:t>
            </w:r>
            <w:proofErr w:type="gramEnd"/>
            <w:r w:rsidRPr="00611D80">
              <w:rPr>
                <w:sz w:val="20"/>
              </w:rPr>
              <w:t>* Ficha.</w:t>
            </w:r>
          </w:p>
        </w:tc>
      </w:tr>
      <w:tr w:rsidR="005C76CE" w:rsidRPr="00611D80" w14:paraId="586FAB1F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8EDD590" w14:textId="77777777" w:rsidR="005C76CE" w:rsidRPr="00611D80" w:rsidRDefault="00000000">
            <w:r w:rsidRPr="00611D80">
              <w:rPr>
                <w:b/>
                <w:sz w:val="20"/>
              </w:rPr>
              <w:t>Justificación técnica</w:t>
            </w:r>
          </w:p>
        </w:tc>
        <w:tc>
          <w:tcPr>
            <w:tcW w:w="4873" w:type="dxa"/>
          </w:tcPr>
          <w:p w14:paraId="6726D96A" w14:textId="77777777" w:rsidR="005C76CE" w:rsidRPr="00611D80" w:rsidRDefault="00000000">
            <w:r w:rsidRPr="00611D80">
              <w:rPr>
                <w:sz w:val="20"/>
              </w:rPr>
              <w:t>Aunque no es la entidad más visible en la programación diaria, aporta contexto académico y organiza correctamente la ficha dentro del dominio.</w:t>
            </w:r>
          </w:p>
        </w:tc>
      </w:tr>
    </w:tbl>
    <w:p w14:paraId="4F04A884" w14:textId="77777777" w:rsidR="005C76CE" w:rsidRPr="00611D80" w:rsidRDefault="005C76CE"/>
    <w:p w14:paraId="4EA62E4B" w14:textId="443E2A21" w:rsidR="005C76CE" w:rsidRDefault="006A6C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E31F10" wp14:editId="5C36EBCC">
                <wp:simplePos x="0" y="0"/>
                <wp:positionH relativeFrom="column">
                  <wp:posOffset>3303905</wp:posOffset>
                </wp:positionH>
                <wp:positionV relativeFrom="paragraph">
                  <wp:posOffset>628650</wp:posOffset>
                </wp:positionV>
                <wp:extent cx="2762250" cy="361950"/>
                <wp:effectExtent l="0" t="0" r="0" b="0"/>
                <wp:wrapNone/>
                <wp:docPr id="19173991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4463A4" w14:textId="3AA0AA6D" w:rsidR="006A6CD9" w:rsidRPr="006A6CD9" w:rsidRDefault="006A6CD9" w:rsidP="006A6CD9">
                            <w:pPr>
                              <w:jc w:val="center"/>
                              <w:rPr>
                                <w:b/>
                                <w:bCs/>
                                <w:color w:val="76923C" w:themeColor="accent3" w:themeShade="BF"/>
                                <w:sz w:val="32"/>
                                <w:szCs w:val="36"/>
                                <w:lang w:val="es-ES"/>
                              </w:rPr>
                            </w:pPr>
                            <w:r w:rsidRPr="006A6CD9">
                              <w:rPr>
                                <w:b/>
                                <w:bCs/>
                                <w:color w:val="76923C" w:themeColor="accent3" w:themeShade="BF"/>
                                <w:sz w:val="32"/>
                                <w:szCs w:val="36"/>
                                <w:lang w:val="es-ES"/>
                              </w:rPr>
                              <w:t>ADSO 3413974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31F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60.15pt;margin-top:49.5pt;width:217.5pt;height:2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" fillcolor="white [3201]" stroked="f" strokeweight=".5pt">
                <v:textbox>
                  <w:txbxContent>
                    <w:p w14:paraId="7C4463A4" w14:textId="3AA0AA6D" w:rsidR="006A6CD9" w:rsidRPr="006A6CD9" w:rsidRDefault="006A6CD9" w:rsidP="006A6CD9">
                      <w:pPr>
                        <w:jc w:val="center"/>
                        <w:rPr>
                          <w:b/>
                          <w:bCs/>
                          <w:color w:val="76923C" w:themeColor="accent3" w:themeShade="BF"/>
                          <w:sz w:val="32"/>
                          <w:szCs w:val="36"/>
                          <w:lang w:val="es-ES"/>
                        </w:rPr>
                      </w:pPr>
                      <w:r w:rsidRPr="006A6CD9">
                        <w:rPr>
                          <w:b/>
                          <w:bCs/>
                          <w:color w:val="76923C" w:themeColor="accent3" w:themeShade="BF"/>
                          <w:sz w:val="32"/>
                          <w:szCs w:val="36"/>
                          <w:lang w:val="es-ES"/>
                        </w:rPr>
                        <w:t>ADSO 3413974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 w:rsidRPr="006A6CD9">
        <w:rPr>
          <w:i/>
          <w:iCs/>
          <w:sz w:val="22"/>
          <w:szCs w:val="24"/>
        </w:rPr>
        <w:t>Aprendices</w:t>
      </w:r>
      <w:r w:rsidRPr="006A6CD9">
        <w:rPr>
          <w:b/>
          <w:bCs/>
          <w:i/>
          <w:iCs/>
          <w:sz w:val="22"/>
          <w:szCs w:val="24"/>
        </w:rPr>
        <w:t>:</w:t>
      </w:r>
      <w:r w:rsidRPr="006A6CD9">
        <w:rPr>
          <w:b/>
          <w:bCs/>
          <w:sz w:val="22"/>
          <w:szCs w:val="24"/>
        </w:rPr>
        <w:t xml:space="preserve">  Chacón Barragan Juan Pablo</w:t>
      </w:r>
      <w:r w:rsidRPr="006A6CD9">
        <w:rPr>
          <w:b/>
          <w:bCs/>
          <w:sz w:val="22"/>
          <w:szCs w:val="24"/>
        </w:rPr>
        <w:br/>
        <w:t xml:space="preserve">                        Medina Cardozo Juan Sebastián</w:t>
      </w:r>
      <w:r w:rsidRPr="006A6CD9">
        <w:rPr>
          <w:b/>
          <w:bCs/>
          <w:sz w:val="22"/>
          <w:szCs w:val="24"/>
        </w:rPr>
        <w:br/>
        <w:t xml:space="preserve">                        Castro Bedoya Andrés Felipe                                                               </w:t>
      </w:r>
    </w:p>
    <w:sectPr w:rsidR="005C76C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968991">
    <w:abstractNumId w:val="8"/>
  </w:num>
  <w:num w:numId="2" w16cid:durableId="1838226079">
    <w:abstractNumId w:val="6"/>
  </w:num>
  <w:num w:numId="3" w16cid:durableId="828710744">
    <w:abstractNumId w:val="5"/>
  </w:num>
  <w:num w:numId="4" w16cid:durableId="708839482">
    <w:abstractNumId w:val="4"/>
  </w:num>
  <w:num w:numId="5" w16cid:durableId="1538158554">
    <w:abstractNumId w:val="7"/>
  </w:num>
  <w:num w:numId="6" w16cid:durableId="1840734418">
    <w:abstractNumId w:val="3"/>
  </w:num>
  <w:num w:numId="7" w16cid:durableId="1143546308">
    <w:abstractNumId w:val="2"/>
  </w:num>
  <w:num w:numId="8" w16cid:durableId="679355242">
    <w:abstractNumId w:val="1"/>
  </w:num>
  <w:num w:numId="9" w16cid:durableId="154016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1A7"/>
    <w:rsid w:val="00326F90"/>
    <w:rsid w:val="005C76CE"/>
    <w:rsid w:val="00611D80"/>
    <w:rsid w:val="006A6C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3B6FA7"/>
  <w14:defaultImageDpi w14:val="300"/>
  <w15:docId w15:val="{F3F08CAE-F077-4EAF-B28D-E15CDCD1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841</Words>
  <Characters>4626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99A_10104118909</cp:lastModifiedBy>
  <cp:revision>2</cp:revision>
  <dcterms:created xsi:type="dcterms:W3CDTF">2026-06-06T15:49:00Z</dcterms:created>
  <dcterms:modified xsi:type="dcterms:W3CDTF">2026-06-06T15:49:00Z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2026-06-06T15:31:19Z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452fb8d0-b4cc-4d32-9ff1-0423e5d4b483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10, 0, 1, 1</vt:lpwstr>
  </property>
</Properties>
</file>